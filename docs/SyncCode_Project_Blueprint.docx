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SYNC CODE</w:t>
      </w:r>
    </w:p>
    <w:p>
      <w:pPr>
        <w:jc w:val="center"/>
      </w:pPr>
      <w:r>
        <w:rPr>
          <w:b/>
          <w:sz w:val="40"/>
        </w:rPr>
        <w:t>Real-Time Collaborative Code Workspace</w:t>
      </w:r>
    </w:p>
    <w:p>
      <w:pPr>
        <w:jc w:val="center"/>
      </w:pPr>
      <w:r>
        <w:rPr>
          <w:i/>
        </w:rPr>
        <w:t>Complete Project Blueprint, System Design &amp; Implementation Plan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Project Attribute</w:t>
            </w:r>
          </w:p>
        </w:tc>
        <w:tc>
          <w:tcPr>
            <w:tcW w:type="dxa" w:w="5040"/>
            <w:shd w:fill="D9EAF7"/>
          </w:tcPr>
          <w:p>
            <w:r>
              <w:rPr>
                <w:b/>
              </w:rPr>
              <w:t>Specification</w:t>
            </w:r>
          </w:p>
        </w:tc>
      </w:tr>
      <w:tr>
        <w:tc>
          <w:tcPr>
            <w:tcW w:type="dxa" w:w="5040"/>
            <w:vAlign w:val="top"/>
          </w:tcPr>
          <w:p>
            <w:r>
              <w:t>Project Type</w:t>
            </w:r>
          </w:p>
        </w:tc>
        <w:tc>
          <w:tcPr>
            <w:tcW w:type="dxa" w:w="5040"/>
            <w:vAlign w:val="top"/>
          </w:tcPr>
          <w:p>
            <w:r>
              <w:t>Full-stack real-time collaborative web application</w:t>
            </w:r>
          </w:p>
        </w:tc>
      </w:tr>
      <w:tr>
        <w:tc>
          <w:tcPr>
            <w:tcW w:type="dxa" w:w="5040"/>
            <w:vAlign w:val="top"/>
          </w:tcPr>
          <w:p>
            <w:r>
              <w:t>Primary Goal</w:t>
            </w:r>
          </w:p>
        </w:tc>
        <w:tc>
          <w:tcPr>
            <w:tcW w:type="dxa" w:w="5040"/>
            <w:vAlign w:val="top"/>
          </w:tcPr>
          <w:p>
            <w:r>
              <w:t>Synchronous coding for small groups of 2–5 participants</w:t>
            </w:r>
          </w:p>
        </w:tc>
      </w:tr>
      <w:tr>
        <w:tc>
          <w:tcPr>
            <w:tcW w:type="dxa" w:w="5040"/>
            <w:vAlign w:val="top"/>
          </w:tcPr>
          <w:p>
            <w:r>
              <w:t>Core Technologies</w:t>
            </w:r>
          </w:p>
        </w:tc>
        <w:tc>
          <w:tcPr>
            <w:tcW w:type="dxa" w:w="5040"/>
            <w:vAlign w:val="top"/>
          </w:tcPr>
          <w:p>
            <w:r>
              <w:t>React, JavaScript/TypeScript, Node.js, Express, Socket.IO, Monaco Editor</w:t>
            </w:r>
          </w:p>
        </w:tc>
      </w:tr>
      <w:tr>
        <w:tc>
          <w:tcPr>
            <w:tcW w:type="dxa" w:w="5040"/>
            <w:vAlign w:val="top"/>
          </w:tcPr>
          <w:p>
            <w:r>
              <w:t>Communication</w:t>
            </w:r>
          </w:p>
        </w:tc>
        <w:tc>
          <w:tcPr>
            <w:tcW w:type="dxa" w:w="5040"/>
            <w:vAlign w:val="top"/>
          </w:tcPr>
          <w:p>
            <w:r>
              <w:t>Real-time chat + optional WebRTC voice</w:t>
            </w:r>
          </w:p>
        </w:tc>
      </w:tr>
      <w:tr>
        <w:tc>
          <w:tcPr>
            <w:tcW w:type="dxa" w:w="5040"/>
            <w:vAlign w:val="top"/>
          </w:tcPr>
          <w:p>
            <w:r>
              <w:t>Synchronization</w:t>
            </w:r>
          </w:p>
        </w:tc>
        <w:tc>
          <w:tcPr>
            <w:tcW w:type="dxa" w:w="5040"/>
            <w:vAlign w:val="top"/>
          </w:tcPr>
          <w:p>
            <w:r>
              <w:t>Server-authoritative operation/delta synchronization</w:t>
            </w:r>
          </w:p>
        </w:tc>
      </w:tr>
      <w:tr>
        <w:tc>
          <w:tcPr>
            <w:tcW w:type="dxa" w:w="5040"/>
            <w:vAlign w:val="top"/>
          </w:tcPr>
          <w:p>
            <w:r>
              <w:t>Persistence</w:t>
            </w:r>
          </w:p>
        </w:tc>
        <w:tc>
          <w:tcPr>
            <w:tcW w:type="dxa" w:w="5040"/>
            <w:vAlign w:val="top"/>
          </w:tcPr>
          <w:p>
            <w:r>
              <w:t>PostgreSQL; Redis optional for scaling</w:t>
            </w:r>
          </w:p>
        </w:tc>
      </w:tr>
      <w:tr>
        <w:tc>
          <w:tcPr>
            <w:tcW w:type="dxa" w:w="5040"/>
            <w:vAlign w:val="top"/>
          </w:tcPr>
          <w:p>
            <w:r>
              <w:t>Code Execution</w:t>
            </w:r>
          </w:p>
        </w:tc>
        <w:tc>
          <w:tcPr>
            <w:tcW w:type="dxa" w:w="5040"/>
            <w:vAlign w:val="top"/>
          </w:tcPr>
          <w:p>
            <w:r>
              <w:t>Isolated sandbox / external execution service</w:t>
            </w:r>
          </w:p>
        </w:tc>
      </w:tr>
      <w:tr>
        <w:tc>
          <w:tcPr>
            <w:tcW w:type="dxa" w:w="5040"/>
            <w:vAlign w:val="top"/>
          </w:tcPr>
          <w:p>
            <w:r>
              <w:t>Maximum Room Size</w:t>
            </w:r>
          </w:p>
        </w:tc>
        <w:tc>
          <w:tcPr>
            <w:tcW w:type="dxa" w:w="5040"/>
            <w:vAlign w:val="top"/>
          </w:tcPr>
          <w:p>
            <w:r>
              <w:t>5 concurrent participants</w:t>
            </w:r>
          </w:p>
        </w:tc>
      </w:tr>
      <w:tr>
        <w:tc>
          <w:tcPr>
            <w:tcW w:type="dxa" w:w="5040"/>
            <w:vAlign w:val="top"/>
          </w:tcPr>
          <w:p>
            <w:r>
              <w:t>Positioning</w:t>
            </w:r>
          </w:p>
        </w:tc>
        <w:tc>
          <w:tcPr>
            <w:tcW w:type="dxa" w:w="5040"/>
            <w:vAlign w:val="top"/>
          </w:tcPr>
          <w:p>
            <w:r>
              <w:t>Collaboration layer, NOT a Git replacement</w:t>
            </w:r>
          </w:p>
        </w:tc>
      </w:tr>
    </w:tbl>
    <w:p>
      <w:r>
        <w:br w:type="page"/>
      </w:r>
    </w:p>
    <w:p>
      <w:pPr>
        <w:pStyle w:val="Heading1"/>
      </w:pPr>
      <w:r>
        <w:t>Table of Contents</w:t>
      </w:r>
    </w:p>
    <w:p>
      <w:r>
        <w:t>1. Executive Summary</w:t>
      </w:r>
    </w:p>
    <w:p>
      <w:r>
        <w:t>2. Problem Statement</w:t>
      </w:r>
    </w:p>
    <w:p>
      <w:r>
        <w:t>3. Proposed Solution</w:t>
      </w:r>
    </w:p>
    <w:p>
      <w:r>
        <w:t>4. Project Objectives</w:t>
      </w:r>
    </w:p>
    <w:p>
      <w:r>
        <w:t>5. Project Scope</w:t>
      </w:r>
    </w:p>
    <w:p>
      <w:r>
        <w:t>6. Project-at-a-Glance</w:t>
      </w:r>
    </w:p>
    <w:p>
      <w:r>
        <w:t>7. Functional Requirements</w:t>
      </w:r>
    </w:p>
    <w:p>
      <w:r>
        <w:t>8. Major Features</w:t>
      </w:r>
    </w:p>
    <w:p>
      <w:r>
        <w:t>9. How SyncCode Differs from Git</w:t>
      </w:r>
    </w:p>
    <w:p>
      <w:r>
        <w:t>10. Technology Stack</w:t>
      </w:r>
    </w:p>
    <w:p>
      <w:r>
        <w:t>11. High-Level Architecture</w:t>
      </w:r>
    </w:p>
    <w:p>
      <w:r>
        <w:t>12. Detailed Component Architecture</w:t>
      </w:r>
    </w:p>
    <w:p>
      <w:r>
        <w:t>13. Data Flow and System Operation</w:t>
      </w:r>
    </w:p>
    <w:p>
      <w:r>
        <w:t>14. Real-Time Synchronization Design</w:t>
      </w:r>
    </w:p>
    <w:p>
      <w:r>
        <w:t>15. Colored Edit Attribution and Live Cursors</w:t>
      </w:r>
    </w:p>
    <w:p>
      <w:r>
        <w:t>16. Room Management</w:t>
      </w:r>
    </w:p>
    <w:p>
      <w:r>
        <w:t>17. Chat and Voice Communication</w:t>
      </w:r>
    </w:p>
    <w:p>
      <w:r>
        <w:t>18. Code Execution Architecture</w:t>
      </w:r>
    </w:p>
    <w:p>
      <w:r>
        <w:t>19. Persistence and Reconnection</w:t>
      </w:r>
    </w:p>
    <w:p>
      <w:r>
        <w:t>20. Database Design</w:t>
      </w:r>
    </w:p>
    <w:p>
      <w:r>
        <w:t>21. Socket.IO Events and APIs</w:t>
      </w:r>
    </w:p>
    <w:p>
      <w:r>
        <w:t>22. UI/UX Design</w:t>
      </w:r>
    </w:p>
    <w:p>
      <w:r>
        <w:t>23. Project Folder Structure</w:t>
      </w:r>
    </w:p>
    <w:p>
      <w:r>
        <w:t>24. Security Design</w:t>
      </w:r>
    </w:p>
    <w:p>
      <w:r>
        <w:t>25. Non-Functional Requirements</w:t>
      </w:r>
    </w:p>
    <w:p>
      <w:r>
        <w:t>26. Implementation Roadmap</w:t>
      </w:r>
    </w:p>
    <w:p>
      <w:r>
        <w:t>27. Testing Strategy</w:t>
      </w:r>
    </w:p>
    <w:p>
      <w:r>
        <w:t>28. Risks and Design Trade-offs</w:t>
      </w:r>
    </w:p>
    <w:p>
      <w:r>
        <w:t>29. Demo Scenario</w:t>
      </w:r>
    </w:p>
    <w:p>
      <w:r>
        <w:t>30. Resume-Ready Description</w:t>
      </w:r>
    </w:p>
    <w:p>
      <w:r>
        <w:t>31. Viva Questions</w:t>
      </w:r>
    </w:p>
    <w:p>
      <w:r>
        <w:t>32. Expected Outcomes and Future Scope</w:t>
      </w:r>
    </w:p>
    <w:p>
      <w:r>
        <w:br w:type="page"/>
      </w:r>
    </w:p>
    <w:p>
      <w:pPr>
        <w:pStyle w:val="Heading1"/>
      </w:pPr>
      <w:r>
        <w:t>1. Executive Summary</w:t>
      </w:r>
    </w:p>
    <w:p>
      <w:r>
        <w:t>SyncCode is a proposed browser-based real-time collaborative coding workspace designed for small teams of up to five participants. A host creates a private room and shares a unique Room ID with invited participants. Everyone entering the room sees the same code editor, participant list, chat, and optional voice controls.</w:t>
      </w:r>
    </w:p>
    <w:p>
      <w:r>
        <w:t>The central idea is synchronous collaboration rather than source-code version control. Participants can write, modify, discuss, and run code together while seeing each other's cursors, selections, recent edit locations, and identity colors. Chat and optional WebRTC voice allow the room to function like a lightweight coding-focused meeting room.</w:t>
      </w:r>
    </w:p>
    <w:p>
      <w:r>
        <w:t>SyncCode is deliberately different from Git. Git solves asynchronous version control: commits, branches, merges, history, and repository management. SyncCode solves the live collaboration problem: shared state, presence, cursor awareness, communication, and immediate synchronization. Git can still be used to manage SyncCode's own source code and can optionally be integrated later.</w:t>
      </w:r>
    </w:p>
    <w:p>
      <w:pPr>
        <w:pStyle w:val="Heading1"/>
      </w:pPr>
      <w:r>
        <w:t>2. Problem Statement</w:t>
      </w:r>
    </w:p>
    <w:p>
      <w:r>
        <w:t>Traditional code collaboration often requires several disconnected tools. Developers may use an editor for coding, Git/GitHub for version control, a video meeting application for communication, and a chat application for discussion. During a live coding session, participants cannot naturally see exactly where another person is typing or which part of the file they just changed.</w:t>
      </w:r>
    </w:p>
    <w:p>
      <w:r>
        <w:t>A conventional shared document editor also does not provide a coding-oriented experience such as syntax highlighting, language selection, code execution, participant cursors, edit attribution, and developer-focused room controls.</w:t>
      </w:r>
    </w:p>
    <w:p>
      <w:r>
        <w:t>Therefore, the problem is to design a small-group collaborative coding environment in which multiple users can safely edit the same code in real time, communicate inside the same room, observe each other's activity, recover from temporary disconnections, and optionally execute the shared program.</w:t>
      </w:r>
    </w:p>
    <w:p>
      <w:pPr>
        <w:pStyle w:val="Heading1"/>
      </w:pPr>
      <w:r>
        <w:t>3. Proposed Solution</w:t>
      </w:r>
    </w:p>
    <w:p>
      <w:r>
        <w:t>SyncCode provides a private session-based collaborative workspace. The server maintains the authoritative room state and distributes edit operations, cursor updates, presence information, chat messages, and signaling messages to room members.</w:t>
      </w:r>
    </w:p>
    <w:p>
      <w:pPr>
        <w:pStyle w:val="ListNumber"/>
      </w:pPr>
      <w:r>
        <w:t>User creates a room and receives a unique Room ID.</w:t>
      </w:r>
    </w:p>
    <w:p>
      <w:pPr>
        <w:pStyle w:val="ListNumber"/>
      </w:pPr>
      <w:r>
        <w:t>Other users join using the Room ID and optional password.</w:t>
      </w:r>
    </w:p>
    <w:p>
      <w:pPr>
        <w:pStyle w:val="ListNumber"/>
      </w:pPr>
      <w:r>
        <w:t>Server validates capacity and authorization before admitting each participant.</w:t>
      </w:r>
    </w:p>
    <w:p>
      <w:pPr>
        <w:pStyle w:val="ListNumber"/>
      </w:pPr>
      <w:r>
        <w:t>Each participant receives the current document and room state.</w:t>
      </w:r>
    </w:p>
    <w:p>
      <w:pPr>
        <w:pStyle w:val="ListNumber"/>
      </w:pPr>
      <w:r>
        <w:t>Edits are represented as operations/deltas rather than repeatedly broadcasting the entire document.</w:t>
      </w:r>
    </w:p>
    <w:p>
      <w:pPr>
        <w:pStyle w:val="ListNumber"/>
      </w:pPr>
      <w:r>
        <w:t>Server assigns monotonically increasing revisions to accepted operations.</w:t>
      </w:r>
    </w:p>
    <w:p>
      <w:pPr>
        <w:pStyle w:val="ListNumber"/>
      </w:pPr>
      <w:r>
        <w:t>Clients apply accepted remote operations and acknowledge their local operations.</w:t>
      </w:r>
    </w:p>
    <w:p>
      <w:pPr>
        <w:pStyle w:val="ListNumber"/>
      </w:pPr>
      <w:r>
        <w:t>Cursor, selection, presence, chat, and edit-attribution metadata are distributed separately from source code.</w:t>
      </w:r>
    </w:p>
    <w:p>
      <w:pPr>
        <w:pStyle w:val="ListNumber"/>
      </w:pPr>
      <w:r>
        <w:t>Voice uses WebRTC for media and Socket.IO only for signaling.</w:t>
      </w:r>
    </w:p>
    <w:p>
      <w:pPr>
        <w:pStyle w:val="ListNumber"/>
      </w:pPr>
      <w:r>
        <w:t>Code execution is delegated to an isolated sandbox rather than executed inside the Node.js application process.</w:t>
      </w:r>
    </w:p>
    <w:p>
      <w:pPr>
        <w:pStyle w:val="ListNumber"/>
      </w:pPr>
      <w:r>
        <w:t>Snapshots and revision information allow reconnecting clients to recover the latest consistent state.</w:t>
      </w:r>
    </w:p>
    <w:p>
      <w:pPr>
        <w:pStyle w:val="Heading1"/>
      </w:pPr>
      <w:r>
        <w:t>4. Project Objectives</w:t>
      </w:r>
    </w:p>
    <w:p>
      <w:pPr>
        <w:pStyle w:val="ListBullet"/>
      </w:pPr>
      <w:r>
        <w:t>Enable 2–5 users to collaborate inside a private coding room.</w:t>
      </w:r>
    </w:p>
    <w:p>
      <w:pPr>
        <w:pStyle w:val="ListBullet"/>
      </w:pPr>
      <w:r>
        <w:t>Synchronize code changes with low perceived latency.</w:t>
      </w:r>
    </w:p>
    <w:p>
      <w:pPr>
        <w:pStyle w:val="ListBullet"/>
      </w:pPr>
      <w:r>
        <w:t>Show participant-specific live cursors and selections.</w:t>
      </w:r>
    </w:p>
    <w:p>
      <w:pPr>
        <w:pStyle w:val="ListBullet"/>
      </w:pPr>
      <w:r>
        <w:t>Use participant colors to identify recent code changes.</w:t>
      </w:r>
    </w:p>
    <w:p>
      <w:pPr>
        <w:pStyle w:val="ListBullet"/>
      </w:pPr>
      <w:r>
        <w:t>Provide integrated room chat.</w:t>
      </w:r>
    </w:p>
    <w:p>
      <w:pPr>
        <w:pStyle w:val="ListBullet"/>
      </w:pPr>
      <w:r>
        <w:t>Provide optional microphone/voice communication.</w:t>
      </w:r>
    </w:p>
    <w:p>
      <w:pPr>
        <w:pStyle w:val="ListBullet"/>
      </w:pPr>
      <w:r>
        <w:t>Support multiple programming languages.</w:t>
      </w:r>
    </w:p>
    <w:p>
      <w:pPr>
        <w:pStyle w:val="ListBullet"/>
      </w:pPr>
      <w:r>
        <w:t>Allow safe execution of shared code through an isolated runner.</w:t>
      </w:r>
    </w:p>
    <w:p>
      <w:pPr>
        <w:pStyle w:val="ListBullet"/>
      </w:pPr>
      <w:r>
        <w:t>Preserve active room state during temporary disconnections.</w:t>
      </w:r>
    </w:p>
    <w:p>
      <w:pPr>
        <w:pStyle w:val="ListBullet"/>
      </w:pPr>
      <w:r>
        <w:t>Provide host controls and room permissions.</w:t>
      </w:r>
    </w:p>
    <w:p>
      <w:pPr>
        <w:pStyle w:val="ListBullet"/>
      </w:pPr>
      <w:r>
        <w:t>Create a portfolio/resume-worthy full-stack real-time systems project.</w:t>
      </w:r>
    </w:p>
    <w:p>
      <w:pPr>
        <w:pStyle w:val="Heading1"/>
      </w:pPr>
      <w:r>
        <w:t>5. Project Scope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In Scope</w:t>
            </w:r>
          </w:p>
        </w:tc>
        <w:tc>
          <w:tcPr>
            <w:tcW w:type="dxa" w:w="5040"/>
            <w:shd w:fill="D9EAF7"/>
          </w:tcPr>
          <w:p>
            <w:r>
              <w:rPr>
                <w:b/>
              </w:rPr>
              <w:t>Out of Scope for MVP</w:t>
            </w:r>
          </w:p>
        </w:tc>
      </w:tr>
      <w:tr>
        <w:tc>
          <w:tcPr>
            <w:tcW w:type="dxa" w:w="5040"/>
            <w:vAlign w:val="top"/>
          </w:tcPr>
          <w:p>
            <w:r>
              <w:t>Rooms of up to 5 users</w:t>
            </w:r>
          </w:p>
        </w:tc>
        <w:tc>
          <w:tcPr>
            <w:tcW w:type="dxa" w:w="5040"/>
            <w:vAlign w:val="top"/>
          </w:tcPr>
          <w:p>
            <w:r>
              <w:t>Large-scale collaboration with hundreds of users</w:t>
            </w:r>
          </w:p>
        </w:tc>
      </w:tr>
      <w:tr>
        <w:tc>
          <w:tcPr>
            <w:tcW w:type="dxa" w:w="5040"/>
            <w:vAlign w:val="top"/>
          </w:tcPr>
          <w:p>
            <w:r>
              <w:t>Live code editing</w:t>
            </w:r>
          </w:p>
        </w:tc>
        <w:tc>
          <w:tcPr>
            <w:tcW w:type="dxa" w:w="5040"/>
            <w:vAlign w:val="top"/>
          </w:tcPr>
          <w:p>
            <w:r>
              <w:t>Full Git hosting</w:t>
            </w:r>
          </w:p>
        </w:tc>
      </w:tr>
      <w:tr>
        <w:tc>
          <w:tcPr>
            <w:tcW w:type="dxa" w:w="5040"/>
            <w:vAlign w:val="top"/>
          </w:tcPr>
          <w:p>
            <w:r>
              <w:t>Cursor/presence</w:t>
            </w:r>
          </w:p>
        </w:tc>
        <w:tc>
          <w:tcPr>
            <w:tcW w:type="dxa" w:w="5040"/>
            <w:vAlign w:val="top"/>
          </w:tcPr>
          <w:p>
            <w:r>
              <w:t>Advanced offline-first CRDT</w:t>
            </w:r>
          </w:p>
        </w:tc>
      </w:tr>
      <w:tr>
        <w:tc>
          <w:tcPr>
            <w:tcW w:type="dxa" w:w="5040"/>
            <w:vAlign w:val="top"/>
          </w:tcPr>
          <w:p>
            <w:r>
              <w:t>Chat</w:t>
            </w:r>
          </w:p>
        </w:tc>
        <w:tc>
          <w:tcPr>
            <w:tcW w:type="dxa" w:w="5040"/>
            <w:vAlign w:val="top"/>
          </w:tcPr>
          <w:p>
            <w:r>
              <w:t>Enterprise moderation system</w:t>
            </w:r>
          </w:p>
        </w:tc>
      </w:tr>
      <w:tr>
        <w:tc>
          <w:tcPr>
            <w:tcW w:type="dxa" w:w="5040"/>
            <w:vAlign w:val="top"/>
          </w:tcPr>
          <w:p>
            <w:r>
              <w:t>WebRTC voice</w:t>
            </w:r>
          </w:p>
        </w:tc>
        <w:tc>
          <w:tcPr>
            <w:tcW w:type="dxa" w:w="5040"/>
            <w:vAlign w:val="top"/>
          </w:tcPr>
          <w:p>
            <w:r>
              <w:t>Large-scale SFU infrastructure</w:t>
            </w:r>
          </w:p>
        </w:tc>
      </w:tr>
      <w:tr>
        <w:tc>
          <w:tcPr>
            <w:tcW w:type="dxa" w:w="5040"/>
            <w:vAlign w:val="top"/>
          </w:tcPr>
          <w:p>
            <w:r>
              <w:t>Snapshots/reconnection</w:t>
            </w:r>
          </w:p>
        </w:tc>
        <w:tc>
          <w:tcPr>
            <w:tcW w:type="dxa" w:w="5040"/>
            <w:vAlign w:val="top"/>
          </w:tcPr>
          <w:p>
            <w:r>
              <w:t>Full IDE/plugin ecosystem</w:t>
            </w:r>
          </w:p>
        </w:tc>
      </w:tr>
      <w:tr>
        <w:tc>
          <w:tcPr>
            <w:tcW w:type="dxa" w:w="5040"/>
            <w:vAlign w:val="top"/>
          </w:tcPr>
          <w:p>
            <w:r>
              <w:t>Basic code execution</w:t>
            </w:r>
          </w:p>
        </w:tc>
        <w:tc>
          <w:tcPr>
            <w:tcW w:type="dxa" w:w="5040"/>
            <w:vAlign w:val="top"/>
          </w:tcPr>
          <w:p>
            <w:r>
              <w:t>Unrestricted arbitrary server execution</w:t>
            </w:r>
          </w:p>
        </w:tc>
      </w:tr>
      <w:tr>
        <w:tc>
          <w:tcPr>
            <w:tcW w:type="dxa" w:w="5040"/>
            <w:vAlign w:val="top"/>
          </w:tcPr>
          <w:p>
            <w:r>
              <w:t>Multiple languages</w:t>
            </w:r>
          </w:p>
        </w:tc>
        <w:tc>
          <w:tcPr>
            <w:tcW w:type="dxa" w:w="5040"/>
            <w:vAlign w:val="top"/>
          </w:tcPr>
          <w:p>
            <w:r>
              <w:t>Every language/runtime</w:t>
            </w:r>
          </w:p>
        </w:tc>
      </w:tr>
    </w:tbl>
    <w:p>
      <w:pPr>
        <w:pStyle w:val="Heading1"/>
      </w:pPr>
      <w:r>
        <w:t>6. Project-at-a-Glance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Planned Design</w:t>
            </w:r>
          </w:p>
        </w:tc>
      </w:tr>
      <w:tr>
        <w:tc>
          <w:tcPr>
            <w:tcW w:type="dxa" w:w="5040"/>
            <w:vAlign w:val="top"/>
          </w:tcPr>
          <w:p>
            <w:r>
              <w:t>Frontend</w:t>
            </w:r>
          </w:p>
        </w:tc>
        <w:tc>
          <w:tcPr>
            <w:tcW w:type="dxa" w:w="5040"/>
            <w:vAlign w:val="top"/>
          </w:tcPr>
          <w:p>
            <w:r>
              <w:t>React + TypeScript/JavaScript + Monaco Editor</w:t>
            </w:r>
          </w:p>
        </w:tc>
      </w:tr>
      <w:tr>
        <w:tc>
          <w:tcPr>
            <w:tcW w:type="dxa" w:w="5040"/>
            <w:vAlign w:val="top"/>
          </w:tcPr>
          <w:p>
            <w:r>
              <w:t>Realtime transport</w:t>
            </w:r>
          </w:p>
        </w:tc>
        <w:tc>
          <w:tcPr>
            <w:tcW w:type="dxa" w:w="5040"/>
            <w:vAlign w:val="top"/>
          </w:tcPr>
          <w:p>
            <w:r>
              <w:t>Socket.IO over WebSocket</w:t>
            </w:r>
          </w:p>
        </w:tc>
      </w:tr>
      <w:tr>
        <w:tc>
          <w:tcPr>
            <w:tcW w:type="dxa" w:w="5040"/>
            <w:vAlign w:val="top"/>
          </w:tcPr>
          <w:p>
            <w:r>
              <w:t>Backend</w:t>
            </w:r>
          </w:p>
        </w:tc>
        <w:tc>
          <w:tcPr>
            <w:tcW w:type="dxa" w:w="5040"/>
            <w:vAlign w:val="top"/>
          </w:tcPr>
          <w:p>
            <w:r>
              <w:t>Node.js + Express + Socket.IO</w:t>
            </w:r>
          </w:p>
        </w:tc>
      </w:tr>
      <w:tr>
        <w:tc>
          <w:tcPr>
            <w:tcW w:type="dxa" w:w="5040"/>
            <w:vAlign w:val="top"/>
          </w:tcPr>
          <w:p>
            <w:r>
              <w:t>Database</w:t>
            </w:r>
          </w:p>
        </w:tc>
        <w:tc>
          <w:tcPr>
            <w:tcW w:type="dxa" w:w="5040"/>
            <w:vAlign w:val="top"/>
          </w:tcPr>
          <w:p>
            <w:r>
              <w:t>PostgreSQL</w:t>
            </w:r>
          </w:p>
        </w:tc>
      </w:tr>
      <w:tr>
        <w:tc>
          <w:tcPr>
            <w:tcW w:type="dxa" w:w="5040"/>
            <w:vAlign w:val="top"/>
          </w:tcPr>
          <w:p>
            <w:r>
              <w:t>Optional scaling</w:t>
            </w:r>
          </w:p>
        </w:tc>
        <w:tc>
          <w:tcPr>
            <w:tcW w:type="dxa" w:w="5040"/>
            <w:vAlign w:val="top"/>
          </w:tcPr>
          <w:p>
            <w:r>
              <w:t>Redis + Socket.IO Redis adapter</w:t>
            </w:r>
          </w:p>
        </w:tc>
      </w:tr>
      <w:tr>
        <w:tc>
          <w:tcPr>
            <w:tcW w:type="dxa" w:w="5040"/>
            <w:vAlign w:val="top"/>
          </w:tcPr>
          <w:p>
            <w:r>
              <w:t>Voice</w:t>
            </w:r>
          </w:p>
        </w:tc>
        <w:tc>
          <w:tcPr>
            <w:tcW w:type="dxa" w:w="5040"/>
            <w:vAlign w:val="top"/>
          </w:tcPr>
          <w:p>
            <w:r>
              <w:t>WebRTC + Socket.IO signaling</w:t>
            </w:r>
          </w:p>
        </w:tc>
      </w:tr>
      <w:tr>
        <w:tc>
          <w:tcPr>
            <w:tcW w:type="dxa" w:w="5040"/>
            <w:vAlign w:val="top"/>
          </w:tcPr>
          <w:p>
            <w:r>
              <w:t>Execution</w:t>
            </w:r>
          </w:p>
        </w:tc>
        <w:tc>
          <w:tcPr>
            <w:tcW w:type="dxa" w:w="5040"/>
            <w:vAlign w:val="top"/>
          </w:tcPr>
          <w:p>
            <w:r>
              <w:t>Sandbox workers / isolated containers / external judge service</w:t>
            </w:r>
          </w:p>
        </w:tc>
      </w:tr>
      <w:tr>
        <w:tc>
          <w:tcPr>
            <w:tcW w:type="dxa" w:w="5040"/>
            <w:vAlign w:val="top"/>
          </w:tcPr>
          <w:p>
            <w:r>
              <w:t>Room limit</w:t>
            </w:r>
          </w:p>
        </w:tc>
        <w:tc>
          <w:tcPr>
            <w:tcW w:type="dxa" w:w="5040"/>
            <w:vAlign w:val="top"/>
          </w:tcPr>
          <w:p>
            <w:r>
              <w:t>5 participants</w:t>
            </w:r>
          </w:p>
        </w:tc>
      </w:tr>
      <w:tr>
        <w:tc>
          <w:tcPr>
            <w:tcW w:type="dxa" w:w="5040"/>
            <w:vAlign w:val="top"/>
          </w:tcPr>
          <w:p>
            <w:r>
              <w:t>Consistency model</w:t>
            </w:r>
          </w:p>
        </w:tc>
        <w:tc>
          <w:tcPr>
            <w:tcW w:type="dxa" w:w="5040"/>
            <w:vAlign w:val="top"/>
          </w:tcPr>
          <w:p>
            <w:r>
              <w:t>Server-authoritative revisions + operation synchronization</w:t>
            </w:r>
          </w:p>
        </w:tc>
      </w:tr>
      <w:tr>
        <w:tc>
          <w:tcPr>
            <w:tcW w:type="dxa" w:w="5040"/>
            <w:vAlign w:val="top"/>
          </w:tcPr>
          <w:p>
            <w:r>
              <w:t>Primary use case</w:t>
            </w:r>
          </w:p>
        </w:tc>
        <w:tc>
          <w:tcPr>
            <w:tcW w:type="dxa" w:w="5040"/>
            <w:vAlign w:val="top"/>
          </w:tcPr>
          <w:p>
            <w:r>
              <w:t>Pair/group programming and technical collaboration</w:t>
            </w:r>
          </w:p>
        </w:tc>
      </w:tr>
    </w:tbl>
    <w:p>
      <w:pPr>
        <w:pStyle w:val="Heading1"/>
      </w:pPr>
      <w:r>
        <w:t>7. Functional Requirements</w:t>
      </w:r>
    </w:p>
    <w:p>
      <w:pPr>
        <w:pStyle w:val="Heading2"/>
      </w:pPr>
      <w:r>
        <w:t>FR-01 Room creation</w:t>
      </w:r>
    </w:p>
    <w:p>
      <w:pPr>
        <w:pStyle w:val="ListBullet"/>
      </w:pPr>
      <w:r>
        <w:t>Create a unique room</w:t>
      </w:r>
    </w:p>
    <w:p>
      <w:pPr>
        <w:pStyle w:val="ListBullet"/>
      </w:pPr>
      <w:r>
        <w:t>Assign creator as host</w:t>
      </w:r>
    </w:p>
    <w:p>
      <w:pPr>
        <w:pStyle w:val="ListBullet"/>
      </w:pPr>
      <w:r>
        <w:t>Set maximum participant count to 5</w:t>
      </w:r>
    </w:p>
    <w:p>
      <w:pPr>
        <w:pStyle w:val="ListBullet"/>
      </w:pPr>
      <w:r>
        <w:t>Initialize an empty or starter document</w:t>
      </w:r>
    </w:p>
    <w:p>
      <w:pPr>
        <w:pStyle w:val="Heading2"/>
      </w:pPr>
      <w:r>
        <w:t>FR-02 Room joining</w:t>
      </w:r>
    </w:p>
    <w:p>
      <w:pPr>
        <w:pStyle w:val="ListBullet"/>
      </w:pPr>
      <w:r>
        <w:t>Join with Room ID</w:t>
      </w:r>
    </w:p>
    <w:p>
      <w:pPr>
        <w:pStyle w:val="ListBullet"/>
      </w:pPr>
      <w:r>
        <w:t>Validate capacity</w:t>
      </w:r>
    </w:p>
    <w:p>
      <w:pPr>
        <w:pStyle w:val="ListBullet"/>
      </w:pPr>
      <w:r>
        <w:t>Optionally validate password</w:t>
      </w:r>
    </w:p>
    <w:p>
      <w:pPr>
        <w:pStyle w:val="ListBullet"/>
      </w:pPr>
      <w:r>
        <w:t>Reject unauthorized/full rooms</w:t>
      </w:r>
    </w:p>
    <w:p>
      <w:pPr>
        <w:pStyle w:val="Heading2"/>
      </w:pPr>
      <w:r>
        <w:t>FR-03 Collaboration</w:t>
      </w:r>
    </w:p>
    <w:p>
      <w:pPr>
        <w:pStyle w:val="ListBullet"/>
      </w:pPr>
      <w:r>
        <w:t>Edit shared code</w:t>
      </w:r>
    </w:p>
    <w:p>
      <w:pPr>
        <w:pStyle w:val="ListBullet"/>
      </w:pPr>
      <w:r>
        <w:t>Receive remote operations</w:t>
      </w:r>
    </w:p>
    <w:p>
      <w:pPr>
        <w:pStyle w:val="ListBullet"/>
      </w:pPr>
      <w:r>
        <w:t>Maintain document revision</w:t>
      </w:r>
    </w:p>
    <w:p>
      <w:pPr>
        <w:pStyle w:val="ListBullet"/>
      </w:pPr>
      <w:r>
        <w:t>Recover state after reconnect</w:t>
      </w:r>
    </w:p>
    <w:p>
      <w:pPr>
        <w:pStyle w:val="Heading2"/>
      </w:pPr>
      <w:r>
        <w:t>FR-04 Presence</w:t>
      </w:r>
    </w:p>
    <w:p>
      <w:pPr>
        <w:pStyle w:val="ListBullet"/>
      </w:pPr>
      <w:r>
        <w:t>Display online/disconnected state</w:t>
      </w:r>
    </w:p>
    <w:p>
      <w:pPr>
        <w:pStyle w:val="ListBullet"/>
      </w:pPr>
      <w:r>
        <w:t>Show username/color</w:t>
      </w:r>
    </w:p>
    <w:p>
      <w:pPr>
        <w:pStyle w:val="ListBullet"/>
      </w:pPr>
      <w:r>
        <w:t>Show cursor/selection</w:t>
      </w:r>
    </w:p>
    <w:p>
      <w:pPr>
        <w:pStyle w:val="ListBullet"/>
      </w:pPr>
      <w:r>
        <w:t>Show typing and microphone state</w:t>
      </w:r>
    </w:p>
    <w:p>
      <w:pPr>
        <w:pStyle w:val="Heading2"/>
      </w:pPr>
      <w:r>
        <w:t>FR-05 Communication</w:t>
      </w:r>
    </w:p>
    <w:p>
      <w:pPr>
        <w:pStyle w:val="ListBullet"/>
      </w:pPr>
      <w:r>
        <w:t>Send room chat messages</w:t>
      </w:r>
    </w:p>
    <w:p>
      <w:pPr>
        <w:pStyle w:val="ListBullet"/>
      </w:pPr>
      <w:r>
        <w:t>Display timestamps</w:t>
      </w:r>
    </w:p>
    <w:p>
      <w:pPr>
        <w:pStyle w:val="ListBullet"/>
      </w:pPr>
      <w:r>
        <w:t>Show join/leave system messages</w:t>
      </w:r>
    </w:p>
    <w:p>
      <w:pPr>
        <w:pStyle w:val="ListBullet"/>
      </w:pPr>
      <w:r>
        <w:t>Enable optional voice</w:t>
      </w:r>
    </w:p>
    <w:p>
      <w:pPr>
        <w:pStyle w:val="Heading2"/>
      </w:pPr>
      <w:r>
        <w:t>FR-06 Execution</w:t>
      </w:r>
    </w:p>
    <w:p>
      <w:pPr>
        <w:pStyle w:val="ListBullet"/>
      </w:pPr>
      <w:r>
        <w:t>Select language</w:t>
      </w:r>
    </w:p>
    <w:p>
      <w:pPr>
        <w:pStyle w:val="ListBullet"/>
      </w:pPr>
      <w:r>
        <w:t>Submit code</w:t>
      </w:r>
    </w:p>
    <w:p>
      <w:pPr>
        <w:pStyle w:val="ListBullet"/>
      </w:pPr>
      <w:r>
        <w:t>Execute in sandbox</w:t>
      </w:r>
    </w:p>
    <w:p>
      <w:pPr>
        <w:pStyle w:val="ListBullet"/>
      </w:pPr>
      <w:r>
        <w:t>Return stdout/stderr/status/time</w:t>
      </w:r>
    </w:p>
    <w:p>
      <w:pPr>
        <w:pStyle w:val="Heading2"/>
      </w:pPr>
      <w:r>
        <w:t>FR-07 Host controls</w:t>
      </w:r>
    </w:p>
    <w:p>
      <w:pPr>
        <w:pStyle w:val="ListBullet"/>
      </w:pPr>
      <w:r>
        <w:t>Lock/unlock editing</w:t>
      </w:r>
    </w:p>
    <w:p>
      <w:pPr>
        <w:pStyle w:val="ListBullet"/>
      </w:pPr>
      <w:r>
        <w:t>Remove participant</w:t>
      </w:r>
    </w:p>
    <w:p>
      <w:pPr>
        <w:pStyle w:val="ListBullet"/>
      </w:pPr>
      <w:r>
        <w:t>Close room</w:t>
      </w:r>
    </w:p>
    <w:p>
      <w:pPr>
        <w:pStyle w:val="ListBullet"/>
      </w:pPr>
      <w:r>
        <w:t>Change room settings</w:t>
      </w:r>
    </w:p>
    <w:p>
      <w:pPr>
        <w:pStyle w:val="Heading2"/>
      </w:pPr>
      <w:r>
        <w:t>FR-08 Persistence</w:t>
      </w:r>
    </w:p>
    <w:p>
      <w:pPr>
        <w:pStyle w:val="ListBullet"/>
      </w:pPr>
      <w:r>
        <w:t>Persist active room metadata</w:t>
      </w:r>
    </w:p>
    <w:p>
      <w:pPr>
        <w:pStyle w:val="ListBullet"/>
      </w:pPr>
      <w:r>
        <w:t>Create snapshots</w:t>
      </w:r>
    </w:p>
    <w:p>
      <w:pPr>
        <w:pStyle w:val="ListBullet"/>
      </w:pPr>
      <w:r>
        <w:t>Store chat/session information as required</w:t>
      </w:r>
    </w:p>
    <w:p>
      <w:pPr>
        <w:pStyle w:val="ListBullet"/>
      </w:pPr>
      <w:r>
        <w:t>Expire inactive rooms</w:t>
      </w:r>
    </w:p>
    <w:p>
      <w:pPr>
        <w:pStyle w:val="Heading1"/>
      </w:pPr>
      <w:r>
        <w:t>8. Major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Feature</w:t>
            </w:r>
          </w:p>
        </w:tc>
        <w:tc>
          <w:tcPr>
            <w:tcW w:type="dxa" w:w="3360"/>
            <w:shd w:fill="D9EAF7"/>
          </w:tcPr>
          <w:p>
            <w:r>
              <w:rPr>
                <w:b/>
              </w:rPr>
              <w:t>Description</w:t>
            </w:r>
          </w:p>
        </w:tc>
        <w:tc>
          <w:tcPr>
            <w:tcW w:type="dxa" w:w="3360"/>
            <w:shd w:fill="D9EAF7"/>
          </w:tcPr>
          <w:p>
            <w:r>
              <w:rPr>
                <w:b/>
              </w:rPr>
              <w:t>Priority</w:t>
            </w:r>
          </w:p>
        </w:tc>
      </w:tr>
      <w:tr>
        <w:tc>
          <w:tcPr>
            <w:tcW w:type="dxa" w:w="3360"/>
            <w:vAlign w:val="top"/>
          </w:tcPr>
          <w:p>
            <w:r>
              <w:t>Private Rooms</w:t>
            </w:r>
          </w:p>
        </w:tc>
        <w:tc>
          <w:tcPr>
            <w:tcW w:type="dxa" w:w="3360"/>
            <w:vAlign w:val="top"/>
          </w:tcPr>
          <w:p>
            <w:r>
              <w:t>Unique Room ID; optional password; maximum 5 users</w:t>
            </w:r>
          </w:p>
        </w:tc>
        <w:tc>
          <w:tcPr>
            <w:tcW w:type="dxa" w:w="3360"/>
            <w:vAlign w:val="top"/>
          </w:tcPr>
          <w:p>
            <w:r>
              <w:t>MVP</w:t>
            </w:r>
          </w:p>
        </w:tc>
      </w:tr>
      <w:tr>
        <w:tc>
          <w:tcPr>
            <w:tcW w:type="dxa" w:w="3360"/>
            <w:vAlign w:val="top"/>
          </w:tcPr>
          <w:p>
            <w:r>
              <w:t>Collaborative Editor</w:t>
            </w:r>
          </w:p>
        </w:tc>
        <w:tc>
          <w:tcPr>
            <w:tcW w:type="dxa" w:w="3360"/>
            <w:vAlign w:val="top"/>
          </w:tcPr>
          <w:p>
            <w:r>
              <w:t>Monaco/CodeMirror with syntax highlighting</w:t>
            </w:r>
          </w:p>
        </w:tc>
        <w:tc>
          <w:tcPr>
            <w:tcW w:type="dxa" w:w="3360"/>
            <w:vAlign w:val="top"/>
          </w:tcPr>
          <w:p>
            <w:r>
              <w:t>MVP</w:t>
            </w:r>
          </w:p>
        </w:tc>
      </w:tr>
      <w:tr>
        <w:tc>
          <w:tcPr>
            <w:tcW w:type="dxa" w:w="3360"/>
            <w:vAlign w:val="top"/>
          </w:tcPr>
          <w:p>
            <w:r>
              <w:t>Live Synchronization</w:t>
            </w:r>
          </w:p>
        </w:tc>
        <w:tc>
          <w:tcPr>
            <w:tcW w:type="dxa" w:w="3360"/>
            <w:vAlign w:val="top"/>
          </w:tcPr>
          <w:p>
            <w:r>
              <w:t>Socket.IO operation/delta updates</w:t>
            </w:r>
          </w:p>
        </w:tc>
        <w:tc>
          <w:tcPr>
            <w:tcW w:type="dxa" w:w="3360"/>
            <w:vAlign w:val="top"/>
          </w:tcPr>
          <w:p>
            <w:r>
              <w:t>MVP</w:t>
            </w:r>
          </w:p>
        </w:tc>
      </w:tr>
      <w:tr>
        <w:tc>
          <w:tcPr>
            <w:tcW w:type="dxa" w:w="3360"/>
            <w:vAlign w:val="top"/>
          </w:tcPr>
          <w:p>
            <w:r>
              <w:t>Live Cursors</w:t>
            </w:r>
          </w:p>
        </w:tc>
        <w:tc>
          <w:tcPr>
            <w:tcW w:type="dxa" w:w="3360"/>
            <w:vAlign w:val="top"/>
          </w:tcPr>
          <w:p>
            <w:r>
              <w:t>Each participant's cursor/selection visible</w:t>
            </w:r>
          </w:p>
        </w:tc>
        <w:tc>
          <w:tcPr>
            <w:tcW w:type="dxa" w:w="3360"/>
            <w:vAlign w:val="top"/>
          </w:tcPr>
          <w:p>
            <w:r>
              <w:t>MVP</w:t>
            </w:r>
          </w:p>
        </w:tc>
      </w:tr>
      <w:tr>
        <w:tc>
          <w:tcPr>
            <w:tcW w:type="dxa" w:w="3360"/>
            <w:vAlign w:val="top"/>
          </w:tcPr>
          <w:p>
            <w:r>
              <w:t>Colored Edit Attribution</w:t>
            </w:r>
          </w:p>
        </w:tc>
        <w:tc>
          <w:tcPr>
            <w:tcW w:type="dxa" w:w="3360"/>
            <w:vAlign w:val="top"/>
          </w:tcPr>
          <w:p>
            <w:r>
              <w:t>Recent edits highlighted using participant colors</w:t>
            </w:r>
          </w:p>
        </w:tc>
        <w:tc>
          <w:tcPr>
            <w:tcW w:type="dxa" w:w="3360"/>
            <w:vAlign w:val="top"/>
          </w:tcPr>
          <w:p>
            <w:r>
              <w:t>MVP</w:t>
            </w:r>
          </w:p>
        </w:tc>
      </w:tr>
      <w:tr>
        <w:tc>
          <w:tcPr>
            <w:tcW w:type="dxa" w:w="3360"/>
            <w:vAlign w:val="top"/>
          </w:tcPr>
          <w:p>
            <w:r>
              <w:t>Presence</w:t>
            </w:r>
          </w:p>
        </w:tc>
        <w:tc>
          <w:tcPr>
            <w:tcW w:type="dxa" w:w="3360"/>
            <w:vAlign w:val="top"/>
          </w:tcPr>
          <w:p>
            <w:r>
              <w:t>Online/reconnecting/typing/mic status</w:t>
            </w:r>
          </w:p>
        </w:tc>
        <w:tc>
          <w:tcPr>
            <w:tcW w:type="dxa" w:w="3360"/>
            <w:vAlign w:val="top"/>
          </w:tcPr>
          <w:p>
            <w:r>
              <w:t>MVP</w:t>
            </w:r>
          </w:p>
        </w:tc>
      </w:tr>
      <w:tr>
        <w:tc>
          <w:tcPr>
            <w:tcW w:type="dxa" w:w="3360"/>
            <w:vAlign w:val="top"/>
          </w:tcPr>
          <w:p>
            <w:r>
              <w:t>Chat</w:t>
            </w:r>
          </w:p>
        </w:tc>
        <w:tc>
          <w:tcPr>
            <w:tcW w:type="dxa" w:w="3360"/>
            <w:vAlign w:val="top"/>
          </w:tcPr>
          <w:p>
            <w:r>
              <w:t>Integrated room messaging</w:t>
            </w:r>
          </w:p>
        </w:tc>
        <w:tc>
          <w:tcPr>
            <w:tcW w:type="dxa" w:w="3360"/>
            <w:vAlign w:val="top"/>
          </w:tcPr>
          <w:p>
            <w:r>
              <w:t>MVP</w:t>
            </w:r>
          </w:p>
        </w:tc>
      </w:tr>
      <w:tr>
        <w:tc>
          <w:tcPr>
            <w:tcW w:type="dxa" w:w="3360"/>
            <w:vAlign w:val="top"/>
          </w:tcPr>
          <w:p>
            <w:r>
              <w:t>Reconnection</w:t>
            </w:r>
          </w:p>
        </w:tc>
        <w:tc>
          <w:tcPr>
            <w:tcW w:type="dxa" w:w="3360"/>
            <w:vAlign w:val="top"/>
          </w:tcPr>
          <w:p>
            <w:r>
              <w:t>Recover current document/revision after disconnect</w:t>
            </w:r>
          </w:p>
        </w:tc>
        <w:tc>
          <w:tcPr>
            <w:tcW w:type="dxa" w:w="3360"/>
            <w:vAlign w:val="top"/>
          </w:tcPr>
          <w:p>
            <w:r>
              <w:t>MVP</w:t>
            </w:r>
          </w:p>
        </w:tc>
      </w:tr>
      <w:tr>
        <w:tc>
          <w:tcPr>
            <w:tcW w:type="dxa" w:w="3360"/>
            <w:vAlign w:val="top"/>
          </w:tcPr>
          <w:p>
            <w:r>
              <w:t>Persistence</w:t>
            </w:r>
          </w:p>
        </w:tc>
        <w:tc>
          <w:tcPr>
            <w:tcW w:type="dxa" w:w="3360"/>
            <w:vAlign w:val="top"/>
          </w:tcPr>
          <w:p>
            <w:r>
              <w:t>Snapshots and room state</w:t>
            </w:r>
          </w:p>
        </w:tc>
        <w:tc>
          <w:tcPr>
            <w:tcW w:type="dxa" w:w="3360"/>
            <w:vAlign w:val="top"/>
          </w:tcPr>
          <w:p>
            <w:r>
              <w:t>MVP</w:t>
            </w:r>
          </w:p>
        </w:tc>
      </w:tr>
      <w:tr>
        <w:tc>
          <w:tcPr>
            <w:tcW w:type="dxa" w:w="3360"/>
            <w:vAlign w:val="top"/>
          </w:tcPr>
          <w:p>
            <w:r>
              <w:t>Voice</w:t>
            </w:r>
          </w:p>
        </w:tc>
        <w:tc>
          <w:tcPr>
            <w:tcW w:type="dxa" w:w="3360"/>
            <w:vAlign w:val="top"/>
          </w:tcPr>
          <w:p>
            <w:r>
              <w:t>WebRTC microphone communication</w:t>
            </w:r>
          </w:p>
        </w:tc>
        <w:tc>
          <w:tcPr>
            <w:tcW w:type="dxa" w:w="3360"/>
            <w:vAlign w:val="top"/>
          </w:tcPr>
          <w:p>
            <w:r>
              <w:t>Phase 2</w:t>
            </w:r>
          </w:p>
        </w:tc>
      </w:tr>
      <w:tr>
        <w:tc>
          <w:tcPr>
            <w:tcW w:type="dxa" w:w="3360"/>
            <w:vAlign w:val="top"/>
          </w:tcPr>
          <w:p>
            <w:r>
              <w:t>Code Execution</w:t>
            </w:r>
          </w:p>
        </w:tc>
        <w:tc>
          <w:tcPr>
            <w:tcW w:type="dxa" w:w="3360"/>
            <w:vAlign w:val="top"/>
          </w:tcPr>
          <w:p>
            <w:r>
              <w:t>Isolated runner</w:t>
            </w:r>
          </w:p>
        </w:tc>
        <w:tc>
          <w:tcPr>
            <w:tcW w:type="dxa" w:w="3360"/>
            <w:vAlign w:val="top"/>
          </w:tcPr>
          <w:p>
            <w:r>
              <w:t>Phase 2</w:t>
            </w:r>
          </w:p>
        </w:tc>
      </w:tr>
      <w:tr>
        <w:tc>
          <w:tcPr>
            <w:tcW w:type="dxa" w:w="3360"/>
            <w:vAlign w:val="top"/>
          </w:tcPr>
          <w:p>
            <w:r>
              <w:t>Multi-file Tabs</w:t>
            </w:r>
          </w:p>
        </w:tc>
        <w:tc>
          <w:tcPr>
            <w:tcW w:type="dxa" w:w="3360"/>
            <w:vAlign w:val="top"/>
          </w:tcPr>
          <w:p>
            <w:r>
              <w:t>Several files in one room</w:t>
            </w:r>
          </w:p>
        </w:tc>
        <w:tc>
          <w:tcPr>
            <w:tcW w:type="dxa" w:w="3360"/>
            <w:vAlign w:val="top"/>
          </w:tcPr>
          <w:p>
            <w:r>
              <w:t>Phase 2</w:t>
            </w:r>
          </w:p>
        </w:tc>
      </w:tr>
      <w:tr>
        <w:tc>
          <w:tcPr>
            <w:tcW w:type="dxa" w:w="3360"/>
            <w:vAlign w:val="top"/>
          </w:tcPr>
          <w:p>
            <w:r>
              <w:t>CRDT/OT</w:t>
            </w:r>
          </w:p>
        </w:tc>
        <w:tc>
          <w:tcPr>
            <w:tcW w:type="dxa" w:w="3360"/>
            <w:vAlign w:val="top"/>
          </w:tcPr>
          <w:p>
            <w:r>
              <w:t>Advanced conflict handling/offline editing</w:t>
            </w:r>
          </w:p>
        </w:tc>
        <w:tc>
          <w:tcPr>
            <w:tcW w:type="dxa" w:w="3360"/>
            <w:vAlign w:val="top"/>
          </w:tcPr>
          <w:p>
            <w:r>
              <w:t>Advanced</w:t>
            </w:r>
          </w:p>
        </w:tc>
      </w:tr>
      <w:tr>
        <w:tc>
          <w:tcPr>
            <w:tcW w:type="dxa" w:w="3360"/>
            <w:vAlign w:val="top"/>
          </w:tcPr>
          <w:p>
            <w:r>
              <w:t>Screen Sharing</w:t>
            </w:r>
          </w:p>
        </w:tc>
        <w:tc>
          <w:tcPr>
            <w:tcW w:type="dxa" w:w="3360"/>
            <w:vAlign w:val="top"/>
          </w:tcPr>
          <w:p>
            <w:r>
              <w:t>Coding session presentation</w:t>
            </w:r>
          </w:p>
        </w:tc>
        <w:tc>
          <w:tcPr>
            <w:tcW w:type="dxa" w:w="3360"/>
            <w:vAlign w:val="top"/>
          </w:tcPr>
          <w:p>
            <w:r>
              <w:t>Advanced</w:t>
            </w:r>
          </w:p>
        </w:tc>
      </w:tr>
      <w:tr>
        <w:tc>
          <w:tcPr>
            <w:tcW w:type="dxa" w:w="3360"/>
            <w:vAlign w:val="top"/>
          </w:tcPr>
          <w:p>
            <w:r>
              <w:t>GitHub Integration</w:t>
            </w:r>
          </w:p>
        </w:tc>
        <w:tc>
          <w:tcPr>
            <w:tcW w:type="dxa" w:w="3360"/>
            <w:vAlign w:val="top"/>
          </w:tcPr>
          <w:p>
            <w:r>
              <w:t>Export/create commit/branch</w:t>
            </w:r>
          </w:p>
        </w:tc>
        <w:tc>
          <w:tcPr>
            <w:tcW w:type="dxa" w:w="3360"/>
            <w:vAlign w:val="top"/>
          </w:tcPr>
          <w:p>
            <w:r>
              <w:t>Advanced</w:t>
            </w:r>
          </w:p>
        </w:tc>
      </w:tr>
    </w:tbl>
    <w:p>
      <w:pPr>
        <w:pStyle w:val="Heading1"/>
      </w:pPr>
      <w:r>
        <w:t>9. How SyncCode Differs from Git</w:t>
      </w:r>
    </w:p>
    <w:p>
      <w:r>
        <w:t>The most important architectural decision is to avoid presenting SyncCode as 'another Git'. Git and SyncCode solve different problems.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Dimension</w:t>
            </w:r>
          </w:p>
        </w:tc>
        <w:tc>
          <w:tcPr>
            <w:tcW w:type="dxa" w:w="3360"/>
            <w:shd w:fill="D9EAF7"/>
          </w:tcPr>
          <w:p>
            <w:r>
              <w:rPr>
                <w:b/>
              </w:rPr>
              <w:t>Git</w:t>
            </w:r>
          </w:p>
        </w:tc>
        <w:tc>
          <w:tcPr>
            <w:tcW w:type="dxa" w:w="3360"/>
            <w:shd w:fill="D9EAF7"/>
          </w:tcPr>
          <w:p>
            <w:r>
              <w:rPr>
                <w:b/>
              </w:rPr>
              <w:t>SyncCode</w:t>
            </w:r>
          </w:p>
        </w:tc>
      </w:tr>
      <w:tr>
        <w:tc>
          <w:tcPr>
            <w:tcW w:type="dxa" w:w="3360"/>
            <w:vAlign w:val="top"/>
          </w:tcPr>
          <w:p>
            <w:r>
              <w:t>Primary purpose</w:t>
            </w:r>
          </w:p>
        </w:tc>
        <w:tc>
          <w:tcPr>
            <w:tcW w:type="dxa" w:w="3360"/>
            <w:vAlign w:val="top"/>
          </w:tcPr>
          <w:p>
            <w:r>
              <w:t>Version control</w:t>
            </w:r>
          </w:p>
        </w:tc>
        <w:tc>
          <w:tcPr>
            <w:tcW w:type="dxa" w:w="3360"/>
            <w:vAlign w:val="top"/>
          </w:tcPr>
          <w:p>
            <w:r>
              <w:t>Live collaboration</w:t>
            </w:r>
          </w:p>
        </w:tc>
      </w:tr>
      <w:tr>
        <w:tc>
          <w:tcPr>
            <w:tcW w:type="dxa" w:w="3360"/>
            <w:vAlign w:val="top"/>
          </w:tcPr>
          <w:p>
            <w:r>
              <w:t>Collaboration style</w:t>
            </w:r>
          </w:p>
        </w:tc>
        <w:tc>
          <w:tcPr>
            <w:tcW w:type="dxa" w:w="3360"/>
            <w:vAlign w:val="top"/>
          </w:tcPr>
          <w:p>
            <w:r>
              <w:t>Usually asynchronous</w:t>
            </w:r>
          </w:p>
        </w:tc>
        <w:tc>
          <w:tcPr>
            <w:tcW w:type="dxa" w:w="3360"/>
            <w:vAlign w:val="top"/>
          </w:tcPr>
          <w:p>
            <w:r>
              <w:t>Synchronous</w:t>
            </w:r>
          </w:p>
        </w:tc>
      </w:tr>
      <w:tr>
        <w:tc>
          <w:tcPr>
            <w:tcW w:type="dxa" w:w="3360"/>
            <w:vAlign w:val="top"/>
          </w:tcPr>
          <w:p>
            <w:r>
              <w:t>Main unit</w:t>
            </w:r>
          </w:p>
        </w:tc>
        <w:tc>
          <w:tcPr>
            <w:tcW w:type="dxa" w:w="3360"/>
            <w:vAlign w:val="top"/>
          </w:tcPr>
          <w:p>
            <w:r>
              <w:t>Commit/repository/history</w:t>
            </w:r>
          </w:p>
        </w:tc>
        <w:tc>
          <w:tcPr>
            <w:tcW w:type="dxa" w:w="3360"/>
            <w:vAlign w:val="top"/>
          </w:tcPr>
          <w:p>
            <w:r>
              <w:t>Room/session/document</w:t>
            </w:r>
          </w:p>
        </w:tc>
      </w:tr>
      <w:tr>
        <w:tc>
          <w:tcPr>
            <w:tcW w:type="dxa" w:w="3360"/>
            <w:vAlign w:val="top"/>
          </w:tcPr>
          <w:p>
            <w:r>
              <w:t>Live cursors</w:t>
            </w:r>
          </w:p>
        </w:tc>
        <w:tc>
          <w:tcPr>
            <w:tcW w:type="dxa" w:w="3360"/>
            <w:vAlign w:val="top"/>
          </w:tcPr>
          <w:p>
            <w:r>
              <w:t>No</w:t>
            </w:r>
          </w:p>
        </w:tc>
        <w:tc>
          <w:tcPr>
            <w:tcW w:type="dxa" w:w="3360"/>
            <w:vAlign w:val="top"/>
          </w:tcPr>
          <w:p>
            <w:r>
              <w:t>Yes</w:t>
            </w:r>
          </w:p>
        </w:tc>
      </w:tr>
      <w:tr>
        <w:tc>
          <w:tcPr>
            <w:tcW w:type="dxa" w:w="3360"/>
            <w:vAlign w:val="top"/>
          </w:tcPr>
          <w:p>
            <w:r>
              <w:t>Presence</w:t>
            </w:r>
          </w:p>
        </w:tc>
        <w:tc>
          <w:tcPr>
            <w:tcW w:type="dxa" w:w="3360"/>
            <w:vAlign w:val="top"/>
          </w:tcPr>
          <w:p>
            <w:r>
              <w:t>No live editor presence</w:t>
            </w:r>
          </w:p>
        </w:tc>
        <w:tc>
          <w:tcPr>
            <w:tcW w:type="dxa" w:w="3360"/>
            <w:vAlign w:val="top"/>
          </w:tcPr>
          <w:p>
            <w:r>
              <w:t>Yes</w:t>
            </w:r>
          </w:p>
        </w:tc>
      </w:tr>
      <w:tr>
        <w:tc>
          <w:tcPr>
            <w:tcW w:type="dxa" w:w="3360"/>
            <w:vAlign w:val="top"/>
          </w:tcPr>
          <w:p>
            <w:r>
              <w:t>Chat</w:t>
            </w:r>
          </w:p>
        </w:tc>
        <w:tc>
          <w:tcPr>
            <w:tcW w:type="dxa" w:w="3360"/>
            <w:vAlign w:val="top"/>
          </w:tcPr>
          <w:p>
            <w:r>
              <w:t>No core feature</w:t>
            </w:r>
          </w:p>
        </w:tc>
        <w:tc>
          <w:tcPr>
            <w:tcW w:type="dxa" w:w="3360"/>
            <w:vAlign w:val="top"/>
          </w:tcPr>
          <w:p>
            <w:r>
              <w:t>Built into room</w:t>
            </w:r>
          </w:p>
        </w:tc>
      </w:tr>
      <w:tr>
        <w:tc>
          <w:tcPr>
            <w:tcW w:type="dxa" w:w="3360"/>
            <w:vAlign w:val="top"/>
          </w:tcPr>
          <w:p>
            <w:r>
              <w:t>Voice</w:t>
            </w:r>
          </w:p>
        </w:tc>
        <w:tc>
          <w:tcPr>
            <w:tcW w:type="dxa" w:w="3360"/>
            <w:vAlign w:val="top"/>
          </w:tcPr>
          <w:p>
            <w:r>
              <w:t>No</w:t>
            </w:r>
          </w:p>
        </w:tc>
        <w:tc>
          <w:tcPr>
            <w:tcW w:type="dxa" w:w="3360"/>
            <w:vAlign w:val="top"/>
          </w:tcPr>
          <w:p>
            <w:r>
              <w:t>Optional WebRTC</w:t>
            </w:r>
          </w:p>
        </w:tc>
      </w:tr>
      <w:tr>
        <w:tc>
          <w:tcPr>
            <w:tcW w:type="dxa" w:w="3360"/>
            <w:vAlign w:val="top"/>
          </w:tcPr>
          <w:p>
            <w:r>
              <w:t>Branches</w:t>
            </w:r>
          </w:p>
        </w:tc>
        <w:tc>
          <w:tcPr>
            <w:tcW w:type="dxa" w:w="3360"/>
            <w:vAlign w:val="top"/>
          </w:tcPr>
          <w:p>
            <w:r>
              <w:t>Core concept</w:t>
            </w:r>
          </w:p>
        </w:tc>
        <w:tc>
          <w:tcPr>
            <w:tcW w:type="dxa" w:w="3360"/>
            <w:vAlign w:val="top"/>
          </w:tcPr>
          <w:p>
            <w:r>
              <w:t>Not required for MVP</w:t>
            </w:r>
          </w:p>
        </w:tc>
      </w:tr>
      <w:tr>
        <w:tc>
          <w:tcPr>
            <w:tcW w:type="dxa" w:w="3360"/>
            <w:vAlign w:val="top"/>
          </w:tcPr>
          <w:p>
            <w:r>
              <w:t>Commits</w:t>
            </w:r>
          </w:p>
        </w:tc>
        <w:tc>
          <w:tcPr>
            <w:tcW w:type="dxa" w:w="3360"/>
            <w:vAlign w:val="top"/>
          </w:tcPr>
          <w:p>
            <w:r>
              <w:t>Core concept</w:t>
            </w:r>
          </w:p>
        </w:tc>
        <w:tc>
          <w:tcPr>
            <w:tcW w:type="dxa" w:w="3360"/>
            <w:vAlign w:val="top"/>
          </w:tcPr>
          <w:p>
            <w:r>
              <w:t>Optional export/integration</w:t>
            </w:r>
          </w:p>
        </w:tc>
      </w:tr>
      <w:tr>
        <w:tc>
          <w:tcPr>
            <w:tcW w:type="dxa" w:w="3360"/>
            <w:vAlign w:val="top"/>
          </w:tcPr>
          <w:p>
            <w:r>
              <w:t>Merge</w:t>
            </w:r>
          </w:p>
        </w:tc>
        <w:tc>
          <w:tcPr>
            <w:tcW w:type="dxa" w:w="3360"/>
            <w:vAlign w:val="top"/>
          </w:tcPr>
          <w:p>
            <w:r>
              <w:t>History-based merging</w:t>
            </w:r>
          </w:p>
        </w:tc>
        <w:tc>
          <w:tcPr>
            <w:tcW w:type="dxa" w:w="3360"/>
            <w:vAlign w:val="top"/>
          </w:tcPr>
          <w:p>
            <w:r>
              <w:t>Real-time operation synchronization</w:t>
            </w:r>
          </w:p>
        </w:tc>
      </w:tr>
      <w:tr>
        <w:tc>
          <w:tcPr>
            <w:tcW w:type="dxa" w:w="3360"/>
            <w:vAlign w:val="top"/>
          </w:tcPr>
          <w:p>
            <w:r>
              <w:t>Room ID</w:t>
            </w:r>
          </w:p>
        </w:tc>
        <w:tc>
          <w:tcPr>
            <w:tcW w:type="dxa" w:w="3360"/>
            <w:vAlign w:val="top"/>
          </w:tcPr>
          <w:p>
            <w:r>
              <w:t>No</w:t>
            </w:r>
          </w:p>
        </w:tc>
        <w:tc>
          <w:tcPr>
            <w:tcW w:type="dxa" w:w="3360"/>
            <w:vAlign w:val="top"/>
          </w:tcPr>
          <w:p>
            <w:r>
              <w:t>Core concept</w:t>
            </w:r>
          </w:p>
        </w:tc>
      </w:tr>
      <w:tr>
        <w:tc>
          <w:tcPr>
            <w:tcW w:type="dxa" w:w="3360"/>
            <w:vAlign w:val="top"/>
          </w:tcPr>
          <w:p>
            <w:r>
              <w:t>Execution</w:t>
            </w:r>
          </w:p>
        </w:tc>
        <w:tc>
          <w:tcPr>
            <w:tcW w:type="dxa" w:w="3360"/>
            <w:vAlign w:val="top"/>
          </w:tcPr>
          <w:p>
            <w:r>
              <w:t>Not a core Git function</w:t>
            </w:r>
          </w:p>
        </w:tc>
        <w:tc>
          <w:tcPr>
            <w:tcW w:type="dxa" w:w="3360"/>
            <w:vAlign w:val="top"/>
          </w:tcPr>
          <w:p>
            <w:r>
              <w:t>Integrated planned feature</w:t>
            </w:r>
          </w:p>
        </w:tc>
      </w:tr>
      <w:tr>
        <w:tc>
          <w:tcPr>
            <w:tcW w:type="dxa" w:w="3360"/>
            <w:vAlign w:val="top"/>
          </w:tcPr>
          <w:p>
            <w:r>
              <w:t>Primary user experience</w:t>
            </w:r>
          </w:p>
        </w:tc>
        <w:tc>
          <w:tcPr>
            <w:tcW w:type="dxa" w:w="3360"/>
            <w:vAlign w:val="top"/>
          </w:tcPr>
          <w:p>
            <w:r>
              <w:t>Manage source history</w:t>
            </w:r>
          </w:p>
        </w:tc>
        <w:tc>
          <w:tcPr>
            <w:tcW w:type="dxa" w:w="3360"/>
            <w:vAlign w:val="top"/>
          </w:tcPr>
          <w:p>
            <w:r>
              <w:t>Work together now</w:t>
            </w:r>
          </w:p>
        </w:tc>
      </w:tr>
    </w:tbl>
    <w:p>
      <w:r>
        <w:t>A useful interview statement is: Git is the version-control layer; SyncCode is the real-time collaboration layer. They can coexist. Git can manage the SyncCode project itself, while SyncCode can later export the finished session to a Git repository.</w:t>
      </w:r>
    </w:p>
    <w:p>
      <w:pPr>
        <w:pStyle w:val="Heading1"/>
      </w:pPr>
      <w:r>
        <w:t>10.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Layer</w:t>
            </w:r>
          </w:p>
        </w:tc>
        <w:tc>
          <w:tcPr>
            <w:tcW w:type="dxa" w:w="3360"/>
            <w:shd w:fill="D9EAF7"/>
          </w:tcPr>
          <w:p>
            <w:r>
              <w:rPr>
                <w:b/>
              </w:rPr>
              <w:t>Technology</w:t>
            </w:r>
          </w:p>
        </w:tc>
        <w:tc>
          <w:tcPr>
            <w:tcW w:type="dxa" w:w="3360"/>
            <w:shd w:fill="D9EAF7"/>
          </w:tcPr>
          <w:p>
            <w:r>
              <w:rPr>
                <w:b/>
              </w:rPr>
              <w:t>Reason</w:t>
            </w:r>
          </w:p>
        </w:tc>
      </w:tr>
      <w:tr>
        <w:tc>
          <w:tcPr>
            <w:tcW w:type="dxa" w:w="3360"/>
            <w:vAlign w:val="top"/>
          </w:tcPr>
          <w:p>
            <w:r>
              <w:t>UI</w:t>
            </w:r>
          </w:p>
        </w:tc>
        <w:tc>
          <w:tcPr>
            <w:tcW w:type="dxa" w:w="3360"/>
            <w:vAlign w:val="top"/>
          </w:tcPr>
          <w:p>
            <w:r>
              <w:t>React</w:t>
            </w:r>
          </w:p>
        </w:tc>
        <w:tc>
          <w:tcPr>
            <w:tcW w:type="dxa" w:w="3360"/>
            <w:vAlign w:val="top"/>
          </w:tcPr>
          <w:p>
            <w:r>
              <w:t>Component-based responsive interface</w:t>
            </w:r>
          </w:p>
        </w:tc>
      </w:tr>
      <w:tr>
        <w:tc>
          <w:tcPr>
            <w:tcW w:type="dxa" w:w="3360"/>
            <w:vAlign w:val="top"/>
          </w:tcPr>
          <w:p>
            <w:r>
              <w:t>Language</w:t>
            </w:r>
          </w:p>
        </w:tc>
        <w:tc>
          <w:tcPr>
            <w:tcW w:type="dxa" w:w="3360"/>
            <w:vAlign w:val="top"/>
          </w:tcPr>
          <w:p>
            <w:r>
              <w:t>JavaScript or TypeScript</w:t>
            </w:r>
          </w:p>
        </w:tc>
        <w:tc>
          <w:tcPr>
            <w:tcW w:type="dxa" w:w="3360"/>
            <w:vAlign w:val="top"/>
          </w:tcPr>
          <w:p>
            <w:r>
              <w:t>Modern frontend development; TypeScript recommended for shared event types</w:t>
            </w:r>
          </w:p>
        </w:tc>
      </w:tr>
      <w:tr>
        <w:tc>
          <w:tcPr>
            <w:tcW w:type="dxa" w:w="3360"/>
            <w:vAlign w:val="top"/>
          </w:tcPr>
          <w:p>
            <w:r>
              <w:t>Editor</w:t>
            </w:r>
          </w:p>
        </w:tc>
        <w:tc>
          <w:tcPr>
            <w:tcW w:type="dxa" w:w="3360"/>
            <w:vAlign w:val="top"/>
          </w:tcPr>
          <w:p>
            <w:r>
              <w:t>Monaco Editor</w:t>
            </w:r>
          </w:p>
        </w:tc>
        <w:tc>
          <w:tcPr>
            <w:tcW w:type="dxa" w:w="3360"/>
            <w:vAlign w:val="top"/>
          </w:tcPr>
          <w:p>
            <w:r>
              <w:t>VS Code-like editor, syntax highlighting, decorations, cursor APIs</w:t>
            </w:r>
          </w:p>
        </w:tc>
      </w:tr>
      <w:tr>
        <w:tc>
          <w:tcPr>
            <w:tcW w:type="dxa" w:w="3360"/>
            <w:vAlign w:val="top"/>
          </w:tcPr>
          <w:p>
            <w:r>
              <w:t>Styling</w:t>
            </w:r>
          </w:p>
        </w:tc>
        <w:tc>
          <w:tcPr>
            <w:tcW w:type="dxa" w:w="3360"/>
            <w:vAlign w:val="top"/>
          </w:tcPr>
          <w:p>
            <w:r>
              <w:t>CSS/Tailwind CSS</w:t>
            </w:r>
          </w:p>
        </w:tc>
        <w:tc>
          <w:tcPr>
            <w:tcW w:type="dxa" w:w="3360"/>
            <w:vAlign w:val="top"/>
          </w:tcPr>
          <w:p>
            <w:r>
              <w:t>Fast responsive UI development</w:t>
            </w:r>
          </w:p>
        </w:tc>
      </w:tr>
      <w:tr>
        <w:tc>
          <w:tcPr>
            <w:tcW w:type="dxa" w:w="3360"/>
            <w:vAlign w:val="top"/>
          </w:tcPr>
          <w:p>
            <w:r>
              <w:t>Realtime client</w:t>
            </w:r>
          </w:p>
        </w:tc>
        <w:tc>
          <w:tcPr>
            <w:tcW w:type="dxa" w:w="3360"/>
            <w:vAlign w:val="top"/>
          </w:tcPr>
          <w:p>
            <w:r>
              <w:t>Socket.IO Client</w:t>
            </w:r>
          </w:p>
        </w:tc>
        <w:tc>
          <w:tcPr>
            <w:tcW w:type="dxa" w:w="3360"/>
            <w:vAlign w:val="top"/>
          </w:tcPr>
          <w:p>
            <w:r>
              <w:t>Reliable rooms/events/reconnection</w:t>
            </w:r>
          </w:p>
        </w:tc>
      </w:tr>
      <w:tr>
        <w:tc>
          <w:tcPr>
            <w:tcW w:type="dxa" w:w="3360"/>
            <w:vAlign w:val="top"/>
          </w:tcPr>
          <w:p>
            <w:r>
              <w:t>Backend</w:t>
            </w:r>
          </w:p>
        </w:tc>
        <w:tc>
          <w:tcPr>
            <w:tcW w:type="dxa" w:w="3360"/>
            <w:vAlign w:val="top"/>
          </w:tcPr>
          <w:p>
            <w:r>
              <w:t>Node.js</w:t>
            </w:r>
          </w:p>
        </w:tc>
        <w:tc>
          <w:tcPr>
            <w:tcW w:type="dxa" w:w="3360"/>
            <w:vAlign w:val="top"/>
          </w:tcPr>
          <w:p>
            <w:r>
              <w:t>Event-driven realtime workload</w:t>
            </w:r>
          </w:p>
        </w:tc>
      </w:tr>
      <w:tr>
        <w:tc>
          <w:tcPr>
            <w:tcW w:type="dxa" w:w="3360"/>
            <w:vAlign w:val="top"/>
          </w:tcPr>
          <w:p>
            <w:r>
              <w:t>HTTP API</w:t>
            </w:r>
          </w:p>
        </w:tc>
        <w:tc>
          <w:tcPr>
            <w:tcW w:type="dxa" w:w="3360"/>
            <w:vAlign w:val="top"/>
          </w:tcPr>
          <w:p>
            <w:r>
              <w:t>Express</w:t>
            </w:r>
          </w:p>
        </w:tc>
        <w:tc>
          <w:tcPr>
            <w:tcW w:type="dxa" w:w="3360"/>
            <w:vAlign w:val="top"/>
          </w:tcPr>
          <w:p>
            <w:r>
              <w:t>Room/auth/settings REST endpoints</w:t>
            </w:r>
          </w:p>
        </w:tc>
      </w:tr>
      <w:tr>
        <w:tc>
          <w:tcPr>
            <w:tcW w:type="dxa" w:w="3360"/>
            <w:vAlign w:val="top"/>
          </w:tcPr>
          <w:p>
            <w:r>
              <w:t>Realtime server</w:t>
            </w:r>
          </w:p>
        </w:tc>
        <w:tc>
          <w:tcPr>
            <w:tcW w:type="dxa" w:w="3360"/>
            <w:vAlign w:val="top"/>
          </w:tcPr>
          <w:p>
            <w:r>
              <w:t>Socket.IO</w:t>
            </w:r>
          </w:p>
        </w:tc>
        <w:tc>
          <w:tcPr>
            <w:tcW w:type="dxa" w:w="3360"/>
            <w:vAlign w:val="top"/>
          </w:tcPr>
          <w:p>
            <w:r>
              <w:t>Rooms, events, acknowledgements, signaling</w:t>
            </w:r>
          </w:p>
        </w:tc>
      </w:tr>
      <w:tr>
        <w:tc>
          <w:tcPr>
            <w:tcW w:type="dxa" w:w="3360"/>
            <w:vAlign w:val="top"/>
          </w:tcPr>
          <w:p>
            <w:r>
              <w:t>Database</w:t>
            </w:r>
          </w:p>
        </w:tc>
        <w:tc>
          <w:tcPr>
            <w:tcW w:type="dxa" w:w="3360"/>
            <w:vAlign w:val="top"/>
          </w:tcPr>
          <w:p>
            <w:r>
              <w:t>PostgreSQL</w:t>
            </w:r>
          </w:p>
        </w:tc>
        <w:tc>
          <w:tcPr>
            <w:tcW w:type="dxa" w:w="3360"/>
            <w:vAlign w:val="top"/>
          </w:tcPr>
          <w:p>
            <w:r>
              <w:t>Structured persistent relational data</w:t>
            </w:r>
          </w:p>
        </w:tc>
      </w:tr>
      <w:tr>
        <w:tc>
          <w:tcPr>
            <w:tcW w:type="dxa" w:w="3360"/>
            <w:vAlign w:val="top"/>
          </w:tcPr>
          <w:p>
            <w:r>
              <w:t>Cache/scaling</w:t>
            </w:r>
          </w:p>
        </w:tc>
        <w:tc>
          <w:tcPr>
            <w:tcW w:type="dxa" w:w="3360"/>
            <w:vAlign w:val="top"/>
          </w:tcPr>
          <w:p>
            <w:r>
              <w:t>Redis (optional)</w:t>
            </w:r>
          </w:p>
        </w:tc>
        <w:tc>
          <w:tcPr>
            <w:tcW w:type="dxa" w:w="3360"/>
            <w:vAlign w:val="top"/>
          </w:tcPr>
          <w:p>
            <w:r>
              <w:t>Presence, pub/sub, horizontal scaling</w:t>
            </w:r>
          </w:p>
        </w:tc>
      </w:tr>
      <w:tr>
        <w:tc>
          <w:tcPr>
            <w:tcW w:type="dxa" w:w="3360"/>
            <w:vAlign w:val="top"/>
          </w:tcPr>
          <w:p>
            <w:r>
              <w:t>Voice</w:t>
            </w:r>
          </w:p>
        </w:tc>
        <w:tc>
          <w:tcPr>
            <w:tcW w:type="dxa" w:w="3360"/>
            <w:vAlign w:val="top"/>
          </w:tcPr>
          <w:p>
            <w:r>
              <w:t>WebRTC</w:t>
            </w:r>
          </w:p>
        </w:tc>
        <w:tc>
          <w:tcPr>
            <w:tcW w:type="dxa" w:w="3360"/>
            <w:vAlign w:val="top"/>
          </w:tcPr>
          <w:p>
            <w:r>
              <w:t>Direct browser media communication</w:t>
            </w:r>
          </w:p>
        </w:tc>
      </w:tr>
      <w:tr>
        <w:tc>
          <w:tcPr>
            <w:tcW w:type="dxa" w:w="3360"/>
            <w:vAlign w:val="top"/>
          </w:tcPr>
          <w:p>
            <w:r>
              <w:t>Execution</w:t>
            </w:r>
          </w:p>
        </w:tc>
        <w:tc>
          <w:tcPr>
            <w:tcW w:type="dxa" w:w="3360"/>
            <w:vAlign w:val="top"/>
          </w:tcPr>
          <w:p>
            <w:r>
              <w:t>Sandbox containers/external judge</w:t>
            </w:r>
          </w:p>
        </w:tc>
        <w:tc>
          <w:tcPr>
            <w:tcW w:type="dxa" w:w="3360"/>
            <w:vAlign w:val="top"/>
          </w:tcPr>
          <w:p>
            <w:r>
              <w:t>Isolation and resource controls</w:t>
            </w:r>
          </w:p>
        </w:tc>
      </w:tr>
      <w:tr>
        <w:tc>
          <w:tcPr>
            <w:tcW w:type="dxa" w:w="3360"/>
            <w:vAlign w:val="top"/>
          </w:tcPr>
          <w:p>
            <w:r>
              <w:t>Testing</w:t>
            </w:r>
          </w:p>
        </w:tc>
        <w:tc>
          <w:tcPr>
            <w:tcW w:type="dxa" w:w="3360"/>
            <w:vAlign w:val="top"/>
          </w:tcPr>
          <w:p>
            <w:r>
              <w:t>Jest/Vitest, Playwright, Supertest</w:t>
            </w:r>
          </w:p>
        </w:tc>
        <w:tc>
          <w:tcPr>
            <w:tcW w:type="dxa" w:w="3360"/>
            <w:vAlign w:val="top"/>
          </w:tcPr>
          <w:p>
            <w:r>
              <w:t>Unit/integration/E2E coverage</w:t>
            </w:r>
          </w:p>
        </w:tc>
      </w:tr>
      <w:tr>
        <w:tc>
          <w:tcPr>
            <w:tcW w:type="dxa" w:w="3360"/>
            <w:vAlign w:val="top"/>
          </w:tcPr>
          <w:p>
            <w:r>
              <w:t>Deployment</w:t>
            </w:r>
          </w:p>
        </w:tc>
        <w:tc>
          <w:tcPr>
            <w:tcW w:type="dxa" w:w="3360"/>
            <w:vAlign w:val="top"/>
          </w:tcPr>
          <w:p>
            <w:r>
              <w:t>Vercel + Render/Railway/AWS or equivalent</w:t>
            </w:r>
          </w:p>
        </w:tc>
        <w:tc>
          <w:tcPr>
            <w:tcW w:type="dxa" w:w="3360"/>
            <w:vAlign w:val="top"/>
          </w:tcPr>
          <w:p>
            <w:r>
              <w:t>Practical student deployment options</w:t>
            </w:r>
          </w:p>
        </w:tc>
      </w:tr>
    </w:tbl>
    <w:p>
      <w:pPr>
        <w:pStyle w:val="Heading1"/>
      </w:pPr>
      <w:r>
        <w:t>11. High-Level Architecture</w:t>
      </w:r>
    </w:p>
    <w:p>
      <w:r>
        <w:t>The architecture is divided into a client layer, realtime application layer, persistence layer, and isolated execution layer.</w:t>
      </w:r>
    </w:p>
    <w:p>
      <w:r>
        <w:t>ARCHITECTURE FLOW: React Client → Monaco Editor / Chat / Participants / Voice UI → Socket.IO Client → Node.js + Express + Socket.IO Server → Room Manager + Synchronization Engine + Presence Manager + Chat Manager + Voice Signaling + Permission Manager → PostgreSQL / optional Redis. Separately, Execution Requests go from the server to an isolated Code Execution Sandbox and results return to the room.</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Component</w:t>
            </w:r>
          </w:p>
        </w:tc>
        <w:tc>
          <w:tcPr>
            <w:tcW w:type="dxa" w:w="5040"/>
            <w:shd w:fill="D9EAF7"/>
          </w:tcPr>
          <w:p>
            <w:r>
              <w:rPr>
                <w:b/>
              </w:rPr>
              <w:t>Responsibility</w:t>
            </w:r>
          </w:p>
        </w:tc>
      </w:tr>
      <w:tr>
        <w:tc>
          <w:tcPr>
            <w:tcW w:type="dxa" w:w="5040"/>
            <w:vAlign w:val="top"/>
          </w:tcPr>
          <w:p>
            <w:r>
              <w:t>React Client</w:t>
            </w:r>
          </w:p>
        </w:tc>
        <w:tc>
          <w:tcPr>
            <w:tcW w:type="dxa" w:w="5040"/>
            <w:vAlign w:val="top"/>
          </w:tcPr>
          <w:p>
            <w:r>
              <w:t>Render workspace and manage local interaction</w:t>
            </w:r>
          </w:p>
        </w:tc>
      </w:tr>
      <w:tr>
        <w:tc>
          <w:tcPr>
            <w:tcW w:type="dxa" w:w="5040"/>
            <w:vAlign w:val="top"/>
          </w:tcPr>
          <w:p>
            <w:r>
              <w:t>Monaco Editor</w:t>
            </w:r>
          </w:p>
        </w:tc>
        <w:tc>
          <w:tcPr>
            <w:tcW w:type="dxa" w:w="5040"/>
            <w:vAlign w:val="top"/>
          </w:tcPr>
          <w:p>
            <w:r>
              <w:t>Code editing, syntax highlighting, cursor and decoration APIs</w:t>
            </w:r>
          </w:p>
        </w:tc>
      </w:tr>
      <w:tr>
        <w:tc>
          <w:tcPr>
            <w:tcW w:type="dxa" w:w="5040"/>
            <w:vAlign w:val="top"/>
          </w:tcPr>
          <w:p>
            <w:r>
              <w:t>Socket.IO Client</w:t>
            </w:r>
          </w:p>
        </w:tc>
        <w:tc>
          <w:tcPr>
            <w:tcW w:type="dxa" w:w="5040"/>
            <w:vAlign w:val="top"/>
          </w:tcPr>
          <w:p>
            <w:r>
              <w:t>Realtime event connection and acknowledgements</w:t>
            </w:r>
          </w:p>
        </w:tc>
      </w:tr>
      <w:tr>
        <w:tc>
          <w:tcPr>
            <w:tcW w:type="dxa" w:w="5040"/>
            <w:vAlign w:val="top"/>
          </w:tcPr>
          <w:p>
            <w:r>
              <w:t>Room Manager</w:t>
            </w:r>
          </w:p>
        </w:tc>
        <w:tc>
          <w:tcPr>
            <w:tcW w:type="dxa" w:w="5040"/>
            <w:vAlign w:val="top"/>
          </w:tcPr>
          <w:p>
            <w:r>
              <w:t>Create/join/leave/close rooms and membership</w:t>
            </w:r>
          </w:p>
        </w:tc>
      </w:tr>
      <w:tr>
        <w:tc>
          <w:tcPr>
            <w:tcW w:type="dxa" w:w="5040"/>
            <w:vAlign w:val="top"/>
          </w:tcPr>
          <w:p>
            <w:r>
              <w:t>Synchronization Engine</w:t>
            </w:r>
          </w:p>
        </w:tc>
        <w:tc>
          <w:tcPr>
            <w:tcW w:type="dxa" w:w="5040"/>
            <w:vAlign w:val="top"/>
          </w:tcPr>
          <w:p>
            <w:r>
              <w:t>Validate, order, apply and broadcast code operations</w:t>
            </w:r>
          </w:p>
        </w:tc>
      </w:tr>
      <w:tr>
        <w:tc>
          <w:tcPr>
            <w:tcW w:type="dxa" w:w="5040"/>
            <w:vAlign w:val="top"/>
          </w:tcPr>
          <w:p>
            <w:r>
              <w:t>Presence Manager</w:t>
            </w:r>
          </w:p>
        </w:tc>
        <w:tc>
          <w:tcPr>
            <w:tcW w:type="dxa" w:w="5040"/>
            <w:vAlign w:val="top"/>
          </w:tcPr>
          <w:p>
            <w:r>
              <w:t>Track users, cursors, selections, typing, connection state</w:t>
            </w:r>
          </w:p>
        </w:tc>
      </w:tr>
      <w:tr>
        <w:tc>
          <w:tcPr>
            <w:tcW w:type="dxa" w:w="5040"/>
            <w:vAlign w:val="top"/>
          </w:tcPr>
          <w:p>
            <w:r>
              <w:t>Chat Manager</w:t>
            </w:r>
          </w:p>
        </w:tc>
        <w:tc>
          <w:tcPr>
            <w:tcW w:type="dxa" w:w="5040"/>
            <w:vAlign w:val="top"/>
          </w:tcPr>
          <w:p>
            <w:r>
              <w:t>Validate, persist if required, and broadcast messages</w:t>
            </w:r>
          </w:p>
        </w:tc>
      </w:tr>
      <w:tr>
        <w:tc>
          <w:tcPr>
            <w:tcW w:type="dxa" w:w="5040"/>
            <w:vAlign w:val="top"/>
          </w:tcPr>
          <w:p>
            <w:r>
              <w:t>Signaling Manager</w:t>
            </w:r>
          </w:p>
        </w:tc>
        <w:tc>
          <w:tcPr>
            <w:tcW w:type="dxa" w:w="5040"/>
            <w:vAlign w:val="top"/>
          </w:tcPr>
          <w:p>
            <w:r>
              <w:t>Exchange WebRTC offer/answer/ICE messages</w:t>
            </w:r>
          </w:p>
        </w:tc>
      </w:tr>
      <w:tr>
        <w:tc>
          <w:tcPr>
            <w:tcW w:type="dxa" w:w="5040"/>
            <w:vAlign w:val="top"/>
          </w:tcPr>
          <w:p>
            <w:r>
              <w:t>Permission Manager</w:t>
            </w:r>
          </w:p>
        </w:tc>
        <w:tc>
          <w:tcPr>
            <w:tcW w:type="dxa" w:w="5040"/>
            <w:vAlign w:val="top"/>
          </w:tcPr>
          <w:p>
            <w:r>
              <w:t>Host/member authorization and edit locks</w:t>
            </w:r>
          </w:p>
        </w:tc>
      </w:tr>
      <w:tr>
        <w:tc>
          <w:tcPr>
            <w:tcW w:type="dxa" w:w="5040"/>
            <w:vAlign w:val="top"/>
          </w:tcPr>
          <w:p>
            <w:r>
              <w:t>Persistence Layer</w:t>
            </w:r>
          </w:p>
        </w:tc>
        <w:tc>
          <w:tcPr>
            <w:tcW w:type="dxa" w:w="5040"/>
            <w:vAlign w:val="top"/>
          </w:tcPr>
          <w:p>
            <w:r>
              <w:t>Rooms, files, snapshots, messages and audit records</w:t>
            </w:r>
          </w:p>
        </w:tc>
      </w:tr>
      <w:tr>
        <w:tc>
          <w:tcPr>
            <w:tcW w:type="dxa" w:w="5040"/>
            <w:vAlign w:val="top"/>
          </w:tcPr>
          <w:p>
            <w:r>
              <w:t>Execution Service</w:t>
            </w:r>
          </w:p>
        </w:tc>
        <w:tc>
          <w:tcPr>
            <w:tcW w:type="dxa" w:w="5040"/>
            <w:vAlign w:val="top"/>
          </w:tcPr>
          <w:p>
            <w:r>
              <w:t>Safely run submitted code in isolation</w:t>
            </w:r>
          </w:p>
        </w:tc>
      </w:tr>
    </w:tbl>
    <w:p>
      <w:pPr>
        <w:pStyle w:val="Heading1"/>
      </w:pPr>
      <w:r>
        <w:t>12. Detailed Component Architecture</w:t>
      </w:r>
    </w:p>
    <w:p>
      <w:pPr>
        <w:pStyle w:val="Heading2"/>
      </w:pPr>
      <w:r>
        <w:t>12.1 Frontend Modules</w:t>
      </w:r>
    </w:p>
    <w:p>
      <w:pPr>
        <w:pStyle w:val="ListBullet"/>
      </w:pPr>
      <w:r>
        <w:t>RoomPage: overall collaborative workspace.</w:t>
      </w:r>
    </w:p>
    <w:p>
      <w:pPr>
        <w:pStyle w:val="ListBullet"/>
      </w:pPr>
      <w:r>
        <w:t>EditorPane: Monaco Editor instance and collaboration decorations.</w:t>
      </w:r>
    </w:p>
    <w:p>
      <w:pPr>
        <w:pStyle w:val="ListBullet"/>
      </w:pPr>
      <w:r>
        <w:t>ParticipantPanel: avatars, names, colors, connection state, mic state.</w:t>
      </w:r>
    </w:p>
    <w:p>
      <w:pPr>
        <w:pStyle w:val="ListBullet"/>
      </w:pPr>
      <w:r>
        <w:t>ChatPanel: messages and composer.</w:t>
      </w:r>
    </w:p>
    <w:p>
      <w:pPr>
        <w:pStyle w:val="ListBullet"/>
      </w:pPr>
      <w:r>
        <w:t>VoiceBar: mute/unmute, speaking state, connection status.</w:t>
      </w:r>
    </w:p>
    <w:p>
      <w:pPr>
        <w:pStyle w:val="ListBullet"/>
      </w:pPr>
      <w:r>
        <w:t>RoomHeader: Room ID, language, run, export, connection state.</w:t>
      </w:r>
    </w:p>
    <w:p>
      <w:pPr>
        <w:pStyle w:val="ListBullet"/>
      </w:pPr>
      <w:r>
        <w:t>ConnectionManager: Socket.IO lifecycle and reconnection.</w:t>
      </w:r>
    </w:p>
    <w:p>
      <w:pPr>
        <w:pStyle w:val="ListBullet"/>
      </w:pPr>
      <w:r>
        <w:t>CollaborationStore: current document, revision, pending operations, remote operations.</w:t>
      </w:r>
    </w:p>
    <w:p>
      <w:pPr>
        <w:pStyle w:val="ListBullet"/>
      </w:pPr>
      <w:r>
        <w:t>PresenceStore: cursors, selections and participant state.</w:t>
      </w:r>
    </w:p>
    <w:p>
      <w:pPr>
        <w:pStyle w:val="Heading2"/>
      </w:pPr>
      <w:r>
        <w:t>12.2 Backend Modules</w:t>
      </w:r>
    </w:p>
    <w:p>
      <w:pPr>
        <w:pStyle w:val="ListBullet"/>
      </w:pPr>
      <w:r>
        <w:t>rooms/: create/join/leave/close and capacity management.</w:t>
      </w:r>
    </w:p>
    <w:p>
      <w:pPr>
        <w:pStyle w:val="ListBullet"/>
      </w:pPr>
      <w:r>
        <w:t>collaboration/: operation validation, ordering, revisioning and synchronization.</w:t>
      </w:r>
    </w:p>
    <w:p>
      <w:pPr>
        <w:pStyle w:val="ListBullet"/>
      </w:pPr>
      <w:r>
        <w:t>presence/: participant status and cursor state.</w:t>
      </w:r>
    </w:p>
    <w:p>
      <w:pPr>
        <w:pStyle w:val="ListBullet"/>
      </w:pPr>
      <w:r>
        <w:t>chat/: message validation and broadcasting.</w:t>
      </w:r>
    </w:p>
    <w:p>
      <w:pPr>
        <w:pStyle w:val="ListBullet"/>
      </w:pPr>
      <w:r>
        <w:t>voice/: WebRTC signaling.</w:t>
      </w:r>
    </w:p>
    <w:p>
      <w:pPr>
        <w:pStyle w:val="ListBullet"/>
      </w:pPr>
      <w:r>
        <w:t>execution/: sandbox request queue and result handling.</w:t>
      </w:r>
    </w:p>
    <w:p>
      <w:pPr>
        <w:pStyle w:val="ListBullet"/>
      </w:pPr>
      <w:r>
        <w:t>auth/: identity/session validation.</w:t>
      </w:r>
    </w:p>
    <w:p>
      <w:pPr>
        <w:pStyle w:val="ListBullet"/>
      </w:pPr>
      <w:r>
        <w:t>permissions/: host/member capabilities.</w:t>
      </w:r>
    </w:p>
    <w:p>
      <w:pPr>
        <w:pStyle w:val="ListBullet"/>
      </w:pPr>
      <w:r>
        <w:t>db/: PostgreSQL models, repositories and transactions.</w:t>
      </w:r>
    </w:p>
    <w:p>
      <w:pPr>
        <w:pStyle w:val="ListBullet"/>
      </w:pPr>
      <w:r>
        <w:t>middleware/: rate limits, validation, logging and security.</w:t>
      </w:r>
    </w:p>
    <w:p>
      <w:pPr>
        <w:pStyle w:val="Heading1"/>
      </w:pPr>
      <w:r>
        <w:t>13. Data Flow and System Operation</w:t>
      </w:r>
    </w:p>
    <w:p>
      <w:pPr>
        <w:pStyle w:val="Heading2"/>
      </w:pPr>
      <w:r>
        <w:t>13.1 Room Creation</w:t>
      </w:r>
    </w:p>
    <w:p>
      <w:pPr>
        <w:pStyle w:val="ListNumber"/>
      </w:pPr>
      <w:r>
        <w:t>Client sends room:create.</w:t>
      </w:r>
    </w:p>
    <w:p>
      <w:pPr>
        <w:pStyle w:val="ListNumber"/>
      </w:pPr>
      <w:r>
        <w:t>Server generates cryptographically strong Room ID.</w:t>
      </w:r>
    </w:p>
    <w:p>
      <w:pPr>
        <w:pStyle w:val="ListNumber"/>
      </w:pPr>
      <w:r>
        <w:t>Server creates room metadata and initial document.</w:t>
      </w:r>
    </w:p>
    <w:p>
      <w:pPr>
        <w:pStyle w:val="ListNumber"/>
      </w:pPr>
      <w:r>
        <w:t>Creator becomes host.</w:t>
      </w:r>
    </w:p>
    <w:p>
      <w:pPr>
        <w:pStyle w:val="ListNumber"/>
      </w:pPr>
      <w:r>
        <w:t>Server returns Room ID and session information.</w:t>
      </w:r>
    </w:p>
    <w:p>
      <w:pPr>
        <w:pStyle w:val="ListNumber"/>
      </w:pPr>
      <w:r>
        <w:t>Client opens the collaborative workspace.</w:t>
      </w:r>
    </w:p>
    <w:p>
      <w:pPr>
        <w:pStyle w:val="Heading2"/>
      </w:pPr>
      <w:r>
        <w:t>13.2 Room Joining</w:t>
      </w:r>
    </w:p>
    <w:p>
      <w:pPr>
        <w:pStyle w:val="ListNumber"/>
      </w:pPr>
      <w:r>
        <w:t>User enters Room ID and optional password.</w:t>
      </w:r>
    </w:p>
    <w:p>
      <w:pPr>
        <w:pStyle w:val="ListNumber"/>
      </w:pPr>
      <w:r>
        <w:t>Server validates existence, capacity and authorization.</w:t>
      </w:r>
    </w:p>
    <w:p>
      <w:pPr>
        <w:pStyle w:val="ListNumber"/>
      </w:pPr>
      <w:r>
        <w:t>Server registers participant and assigns a collaboration color.</w:t>
      </w:r>
    </w:p>
    <w:p>
      <w:pPr>
        <w:pStyle w:val="ListNumber"/>
      </w:pPr>
      <w:r>
        <w:t>Server sends room:state containing current document revision, participants and settings.</w:t>
      </w:r>
    </w:p>
    <w:p>
      <w:pPr>
        <w:pStyle w:val="ListNumber"/>
      </w:pPr>
      <w:r>
        <w:t>Existing users receive participant-joined presence event.</w:t>
      </w:r>
    </w:p>
    <w:p>
      <w:pPr>
        <w:pStyle w:val="Heading2"/>
      </w:pPr>
      <w:r>
        <w:t>13.3 Editing</w:t>
      </w:r>
    </w:p>
    <w:p>
      <w:pPr>
        <w:pStyle w:val="ListNumber"/>
      </w:pPr>
      <w:r>
        <w:t>User edits a range in Monaco.</w:t>
      </w:r>
    </w:p>
    <w:p>
      <w:pPr>
        <w:pStyle w:val="ListNumber"/>
      </w:pPr>
      <w:r>
        <w:t>Frontend computes an operation/delta.</w:t>
      </w:r>
    </w:p>
    <w:p>
      <w:pPr>
        <w:pStyle w:val="ListNumber"/>
      </w:pPr>
      <w:r>
        <w:t>Operation contains operationId, userId, baseRevision, position/range and inserted/deleted content.</w:t>
      </w:r>
    </w:p>
    <w:p>
      <w:pPr>
        <w:pStyle w:val="ListNumber"/>
      </w:pPr>
      <w:r>
        <w:t>Server validates permission and base revision.</w:t>
      </w:r>
    </w:p>
    <w:p>
      <w:pPr>
        <w:pStyle w:val="ListNumber"/>
      </w:pPr>
      <w:r>
        <w:t>Server assigns the next revision.</w:t>
      </w:r>
    </w:p>
    <w:p>
      <w:pPr>
        <w:pStyle w:val="ListNumber"/>
      </w:pPr>
      <w:r>
        <w:t>Server persists/queues the operation as appropriate and broadcasts it.</w:t>
      </w:r>
    </w:p>
    <w:p>
      <w:pPr>
        <w:pStyle w:val="ListNumber"/>
      </w:pPr>
      <w:r>
        <w:t>All clients apply the operation and update their local revision.</w:t>
      </w:r>
    </w:p>
    <w:p>
      <w:pPr>
        <w:pStyle w:val="ListNumber"/>
      </w:pPr>
      <w:r>
        <w:t>Sender receives editor:ack.</w:t>
      </w:r>
    </w:p>
    <w:p>
      <w:pPr>
        <w:pStyle w:val="Heading2"/>
      </w:pPr>
      <w:r>
        <w:t>13.4 Chat</w:t>
      </w:r>
    </w:p>
    <w:p>
      <w:pPr>
        <w:pStyle w:val="ListNumber"/>
      </w:pPr>
      <w:r>
        <w:t>Client sends chat:send.</w:t>
      </w:r>
    </w:p>
    <w:p>
      <w:pPr>
        <w:pStyle w:val="ListNumber"/>
      </w:pPr>
      <w:r>
        <w:t>Server validates length/content/rate limit.</w:t>
      </w:r>
    </w:p>
    <w:p>
      <w:pPr>
        <w:pStyle w:val="ListNumber"/>
      </w:pPr>
      <w:r>
        <w:t>Server broadcasts chat:message to room.</w:t>
      </w:r>
    </w:p>
    <w:p>
      <w:pPr>
        <w:pStyle w:val="ListNumber"/>
      </w:pPr>
      <w:r>
        <w:t>Optional persistence stores message history.</w:t>
      </w:r>
    </w:p>
    <w:p>
      <w:pPr>
        <w:pStyle w:val="Heading2"/>
      </w:pPr>
      <w:r>
        <w:t>13.5 Leave</w:t>
      </w:r>
    </w:p>
    <w:p>
      <w:pPr>
        <w:pStyle w:val="ListNumber"/>
      </w:pPr>
      <w:r>
        <w:t>Socket disconnects or room:leave is received.</w:t>
      </w:r>
    </w:p>
    <w:p>
      <w:pPr>
        <w:pStyle w:val="ListNumber"/>
      </w:pPr>
      <w:r>
        <w:t>Server marks participant disconnected or removes them based on session policy.</w:t>
      </w:r>
    </w:p>
    <w:p>
      <w:pPr>
        <w:pStyle w:val="ListNumber"/>
      </w:pPr>
      <w:r>
        <w:t>Presence update is broadcast.</w:t>
      </w:r>
    </w:p>
    <w:p>
      <w:pPr>
        <w:pStyle w:val="ListNumber"/>
      </w:pPr>
      <w:r>
        <w:t>Persistent document remains available until room expiry.</w:t>
      </w:r>
    </w:p>
    <w:p>
      <w:pPr>
        <w:pStyle w:val="Heading1"/>
      </w:pPr>
      <w:r>
        <w:t>14. Real-Time Synchronization Design</w:t>
      </w:r>
    </w:p>
    <w:p>
      <w:r>
        <w:t>A naïve implementation would send the entire document after every keystroke. This is simple but inefficient and creates overwrite races. If two clients edit different positions at nearly the same time, a last-write-wins whole-document approach can erase another user's work.</w:t>
      </w:r>
    </w:p>
    <w:p>
      <w:r>
        <w:t>SyncCode should therefore use operation/delta synchronization with a server-authoritative revision number.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Field</w:t>
            </w:r>
          </w:p>
        </w:tc>
        <w:tc>
          <w:tcPr>
            <w:tcW w:type="dxa" w:w="5040"/>
            <w:shd w:fill="D9EAF7"/>
          </w:tcPr>
          <w:p>
            <w:r>
              <w:rPr>
                <w:b/>
              </w:rPr>
              <w:t>Purpose</w:t>
            </w:r>
          </w:p>
        </w:tc>
      </w:tr>
      <w:tr>
        <w:tc>
          <w:tcPr>
            <w:tcW w:type="dxa" w:w="5040"/>
            <w:vAlign w:val="top"/>
          </w:tcPr>
          <w:p>
            <w:r>
              <w:t>operationId</w:t>
            </w:r>
          </w:p>
        </w:tc>
        <w:tc>
          <w:tcPr>
            <w:tcW w:type="dxa" w:w="5040"/>
            <w:vAlign w:val="top"/>
          </w:tcPr>
          <w:p>
            <w:r>
              <w:t>Unique identifier for idempotency/deduplication</w:t>
            </w:r>
          </w:p>
        </w:tc>
      </w:tr>
      <w:tr>
        <w:tc>
          <w:tcPr>
            <w:tcW w:type="dxa" w:w="5040"/>
            <w:vAlign w:val="top"/>
          </w:tcPr>
          <w:p>
            <w:r>
              <w:t>userId</w:t>
            </w:r>
          </w:p>
        </w:tc>
        <w:tc>
          <w:tcPr>
            <w:tcW w:type="dxa" w:w="5040"/>
            <w:vAlign w:val="top"/>
          </w:tcPr>
          <w:p>
            <w:r>
              <w:t>Identifies participant who generated operation</w:t>
            </w:r>
          </w:p>
        </w:tc>
      </w:tr>
      <w:tr>
        <w:tc>
          <w:tcPr>
            <w:tcW w:type="dxa" w:w="5040"/>
            <w:vAlign w:val="top"/>
          </w:tcPr>
          <w:p>
            <w:r>
              <w:t>baseRevision</w:t>
            </w:r>
          </w:p>
        </w:tc>
        <w:tc>
          <w:tcPr>
            <w:tcW w:type="dxa" w:w="5040"/>
            <w:vAlign w:val="top"/>
          </w:tcPr>
          <w:p>
            <w:r>
              <w:t>Revision client was editing against</w:t>
            </w:r>
          </w:p>
        </w:tc>
      </w:tr>
      <w:tr>
        <w:tc>
          <w:tcPr>
            <w:tcW w:type="dxa" w:w="5040"/>
            <w:vAlign w:val="top"/>
          </w:tcPr>
          <w:p>
            <w:r>
              <w:t>position/range</w:t>
            </w:r>
          </w:p>
        </w:tc>
        <w:tc>
          <w:tcPr>
            <w:tcW w:type="dxa" w:w="5040"/>
            <w:vAlign w:val="top"/>
          </w:tcPr>
          <w:p>
            <w:r>
              <w:t>Affected document location</w:t>
            </w:r>
          </w:p>
        </w:tc>
      </w:tr>
      <w:tr>
        <w:tc>
          <w:tcPr>
            <w:tcW w:type="dxa" w:w="5040"/>
            <w:vAlign w:val="top"/>
          </w:tcPr>
          <w:p>
            <w:r>
              <w:t>insertedText</w:t>
            </w:r>
          </w:p>
        </w:tc>
        <w:tc>
          <w:tcPr>
            <w:tcW w:type="dxa" w:w="5040"/>
            <w:vAlign w:val="top"/>
          </w:tcPr>
          <w:p>
            <w:r>
              <w:t>Text inserted</w:t>
            </w:r>
          </w:p>
        </w:tc>
      </w:tr>
      <w:tr>
        <w:tc>
          <w:tcPr>
            <w:tcW w:type="dxa" w:w="5040"/>
            <w:vAlign w:val="top"/>
          </w:tcPr>
          <w:p>
            <w:r>
              <w:t>deletedText or deleteCount</w:t>
            </w:r>
          </w:p>
        </w:tc>
        <w:tc>
          <w:tcPr>
            <w:tcW w:type="dxa" w:w="5040"/>
            <w:vAlign w:val="top"/>
          </w:tcPr>
          <w:p>
            <w:r>
              <w:t>Text removed</w:t>
            </w:r>
          </w:p>
        </w:tc>
      </w:tr>
      <w:tr>
        <w:tc>
          <w:tcPr>
            <w:tcW w:type="dxa" w:w="5040"/>
            <w:vAlign w:val="top"/>
          </w:tcPr>
          <w:p>
            <w:r>
              <w:t>timestamp</w:t>
            </w:r>
          </w:p>
        </w:tc>
        <w:tc>
          <w:tcPr>
            <w:tcW w:type="dxa" w:w="5040"/>
            <w:vAlign w:val="top"/>
          </w:tcPr>
          <w:p>
            <w:r>
              <w:t>Ordering/debugging metadata</w:t>
            </w:r>
          </w:p>
        </w:tc>
      </w:tr>
      <w:tr>
        <w:tc>
          <w:tcPr>
            <w:tcW w:type="dxa" w:w="5040"/>
            <w:vAlign w:val="top"/>
          </w:tcPr>
          <w:p>
            <w:r>
              <w:t>clientSequence</w:t>
            </w:r>
          </w:p>
        </w:tc>
        <w:tc>
          <w:tcPr>
            <w:tcW w:type="dxa" w:w="5040"/>
            <w:vAlign w:val="top"/>
          </w:tcPr>
          <w:p>
            <w:r>
              <w:t>Client-side sequence for pending operations</w:t>
            </w:r>
          </w:p>
        </w:tc>
      </w:tr>
    </w:tbl>
    <w:p>
      <w:r>
        <w:t>The server maintains revision N. A valid operation based on N becomes revision N+1. If a client sends an operation based on an old revision, the server can transform/rebase it against intervening operations or request synchronization. For an achievable MVP, a controlled server-side operation queue plus resync path is recommended. A mature version can implement operational transformation (OT) or CRDT.</w:t>
      </w:r>
    </w:p>
    <w:p>
      <w:r>
        <w:t>Example race: User A inserts code at line 10 while User B deletes text near line 10. The server serializes the operations and ensures every client receives the same final ordering. Clients do not independently decide a conflicting final document.</w:t>
      </w:r>
    </w:p>
    <w:p>
      <w:r>
        <w:t>Periodic snapshots reduce recovery cost. Instead of replaying thousands of operations after reconnection, the server can send the latest snapshot plus only operations after its revision.</w:t>
      </w:r>
    </w:p>
    <w:p>
      <w:pPr>
        <w:pStyle w:val="Heading1"/>
      </w:pPr>
      <w:r>
        <w:t>15. Colored Edit Attribution and Live Cursors</w:t>
      </w:r>
    </w:p>
    <w:p>
      <w:r>
        <w:t>Every participant receives a stable color for the current room. The color is collaboration metadata and must not interfere with syntax highlighting.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Visual Element</w:t>
            </w:r>
          </w:p>
        </w:tc>
        <w:tc>
          <w:tcPr>
            <w:tcW w:type="dxa" w:w="5040"/>
            <w:shd w:fill="D9EAF7"/>
          </w:tcPr>
          <w:p>
            <w:r>
              <w:rPr>
                <w:b/>
              </w:rPr>
              <w:t>Purpose</w:t>
            </w:r>
          </w:p>
        </w:tc>
      </w:tr>
      <w:tr>
        <w:tc>
          <w:tcPr>
            <w:tcW w:type="dxa" w:w="5040"/>
            <w:vAlign w:val="top"/>
          </w:tcPr>
          <w:p>
            <w:r>
              <w:t>Cursor color</w:t>
            </w:r>
          </w:p>
        </w:tc>
        <w:tc>
          <w:tcPr>
            <w:tcW w:type="dxa" w:w="5040"/>
            <w:vAlign w:val="top"/>
          </w:tcPr>
          <w:p>
            <w:r>
              <w:t>Shows current insertion point</w:t>
            </w:r>
          </w:p>
        </w:tc>
      </w:tr>
      <w:tr>
        <w:tc>
          <w:tcPr>
            <w:tcW w:type="dxa" w:w="5040"/>
            <w:vAlign w:val="top"/>
          </w:tcPr>
          <w:p>
            <w:r>
              <w:t>Selection color</w:t>
            </w:r>
          </w:p>
        </w:tc>
        <w:tc>
          <w:tcPr>
            <w:tcW w:type="dxa" w:w="5040"/>
            <w:vAlign w:val="top"/>
          </w:tcPr>
          <w:p>
            <w:r>
              <w:t>Shows selected range</w:t>
            </w:r>
          </w:p>
        </w:tc>
      </w:tr>
      <w:tr>
        <w:tc>
          <w:tcPr>
            <w:tcW w:type="dxa" w:w="5040"/>
            <w:vAlign w:val="top"/>
          </w:tcPr>
          <w:p>
            <w:r>
              <w:t>Username label</w:t>
            </w:r>
          </w:p>
        </w:tc>
        <w:tc>
          <w:tcPr>
            <w:tcW w:type="dxa" w:w="5040"/>
            <w:vAlign w:val="top"/>
          </w:tcPr>
          <w:p>
            <w:r>
              <w:t>Identifies whose cursor is visible</w:t>
            </w:r>
          </w:p>
        </w:tc>
      </w:tr>
      <w:tr>
        <w:tc>
          <w:tcPr>
            <w:tcW w:type="dxa" w:w="5040"/>
            <w:vAlign w:val="top"/>
          </w:tcPr>
          <w:p>
            <w:r>
              <w:t>Recent edit decoration</w:t>
            </w:r>
          </w:p>
        </w:tc>
        <w:tc>
          <w:tcPr>
            <w:tcW w:type="dxa" w:w="5040"/>
            <w:vAlign w:val="top"/>
          </w:tcPr>
          <w:p>
            <w:r>
              <w:t>Shows the code region changed by a participant</w:t>
            </w:r>
          </w:p>
        </w:tc>
      </w:tr>
      <w:tr>
        <w:tc>
          <w:tcPr>
            <w:tcW w:type="dxa" w:w="5040"/>
            <w:vAlign w:val="top"/>
          </w:tcPr>
          <w:p>
            <w:r>
              <w:t>Participant avatar color</w:t>
            </w:r>
          </w:p>
        </w:tc>
        <w:tc>
          <w:tcPr>
            <w:tcW w:type="dxa" w:w="5040"/>
            <w:vAlign w:val="top"/>
          </w:tcPr>
          <w:p>
            <w:r>
              <w:t>Connects editor activity to participant list</w:t>
            </w:r>
          </w:p>
        </w:tc>
      </w:tr>
      <w:tr>
        <w:tc>
          <w:tcPr>
            <w:tcW w:type="dxa" w:w="5040"/>
            <w:vAlign w:val="top"/>
          </w:tcPr>
          <w:p>
            <w:r>
              <w:t>Syntax highlighting</w:t>
            </w:r>
          </w:p>
        </w:tc>
        <w:tc>
          <w:tcPr>
            <w:tcW w:type="dxa" w:w="5040"/>
            <w:vAlign w:val="top"/>
          </w:tcPr>
          <w:p>
            <w:r>
              <w:t>Remains controlled by programming language/theme</w:t>
            </w:r>
          </w:p>
        </w:tc>
      </w:tr>
    </w:tbl>
    <w:p>
      <w:r>
        <w:t>Recent-edit highlights should be temporary. For example, a change can remain visibly attributed for several seconds and then fade. Permanent source-code coloring would make the editor difficult to read and should be avoided. Monaco Editor decorations can represent line/range metadata without modifying the actual source.</w:t>
      </w:r>
    </w:p>
    <w:p>
      <w:pPr>
        <w:pStyle w:val="Heading1"/>
      </w:pPr>
      <w:r>
        <w:t>16. Room Management</w:t>
      </w:r>
    </w:p>
    <w:p>
      <w:pPr>
        <w:pStyle w:val="ListBullet"/>
      </w:pPr>
      <w:r>
        <w:t>Room ID should be generated using secure randomness rather than predictable sequential IDs.</w:t>
      </w:r>
    </w:p>
    <w:p>
      <w:pPr>
        <w:pStyle w:val="ListBullet"/>
      </w:pPr>
      <w:r>
        <w:t>Room capacity is hard-limited to 5 participants for the MVP.</w:t>
      </w:r>
    </w:p>
    <w:p>
      <w:pPr>
        <w:pStyle w:val="ListBullet"/>
      </w:pPr>
      <w:r>
        <w:t>Host can lock editing, remove a participant, close the room, and change room settings.</w:t>
      </w:r>
    </w:p>
    <w:p>
      <w:pPr>
        <w:pStyle w:val="ListBullet"/>
      </w:pPr>
      <w:r>
        <w:t>Optional password protects private sessions.</w:t>
      </w:r>
    </w:p>
    <w:p>
      <w:pPr>
        <w:pStyle w:val="ListBullet"/>
      </w:pPr>
      <w:r>
        <w:t>Room state includes document, language, participants, permissions and revision.</w:t>
      </w:r>
    </w:p>
    <w:p>
      <w:pPr>
        <w:pStyle w:val="ListBullet"/>
      </w:pPr>
      <w:r>
        <w:t>Inactive rooms should have a TTL/cleanup policy.</w:t>
      </w:r>
    </w:p>
    <w:p>
      <w:pPr>
        <w:pStyle w:val="ListBullet"/>
      </w:pPr>
      <w:r>
        <w:t>Invitation can be implemented as a shareable URL containing the Room ID, with authorization still enforced server-side.</w:t>
      </w:r>
    </w:p>
    <w:p>
      <w:pPr>
        <w:pStyle w:val="Heading1"/>
      </w:pPr>
      <w:r>
        <w:t>17. Chat and Voice Communication</w:t>
      </w:r>
    </w:p>
    <w:p>
      <w:pPr>
        <w:pStyle w:val="Heading2"/>
      </w:pPr>
      <w:r>
        <w:t>17.1 Chat</w:t>
      </w:r>
    </w:p>
    <w:p>
      <w:pPr>
        <w:pStyle w:val="ListBullet"/>
      </w:pPr>
      <w:r>
        <w:t>Text messages with username and timestamp.</w:t>
      </w:r>
    </w:p>
    <w:p>
      <w:pPr>
        <w:pStyle w:val="ListBullet"/>
      </w:pPr>
      <w:r>
        <w:t>System messages for join/leave/reconnect.</w:t>
      </w:r>
    </w:p>
    <w:p>
      <w:pPr>
        <w:pStyle w:val="ListBullet"/>
      </w:pPr>
      <w:r>
        <w:t>Message length and rate limits.</w:t>
      </w:r>
    </w:p>
    <w:p>
      <w:pPr>
        <w:pStyle w:val="ListBullet"/>
      </w:pPr>
      <w:r>
        <w:t>Safe rendering to prevent HTML/script injection.</w:t>
      </w:r>
    </w:p>
    <w:p>
      <w:pPr>
        <w:pStyle w:val="ListBullet"/>
      </w:pPr>
      <w:r>
        <w:t>Optional message history for the active session.</w:t>
      </w:r>
    </w:p>
    <w:p>
      <w:pPr>
        <w:pStyle w:val="Heading2"/>
      </w:pPr>
      <w:r>
        <w:t>17.2 Voice</w:t>
      </w:r>
    </w:p>
    <w:p>
      <w:r>
        <w:t>Voice is planned using WebRTC. Socket.IO does not carry the audio itself; it carries signaling information such as SDP offers/answers and ICE candidates. For five users, peer-to-peer mesh can be feasible for a student MVP, but bandwidth and CPU increase with the number of peer connections. A production-scale design would use an SFU.</w:t>
      </w:r>
    </w:p>
    <w:p>
      <w:pPr>
        <w:pStyle w:val="ListBullet"/>
      </w:pPr>
      <w:r>
        <w:t>Microphone mute/unmute.</w:t>
      </w:r>
    </w:p>
    <w:p>
      <w:pPr>
        <w:pStyle w:val="ListBullet"/>
      </w:pPr>
      <w:r>
        <w:t>Speaking indicator.</w:t>
      </w:r>
    </w:p>
    <w:p>
      <w:pPr>
        <w:pStyle w:val="ListBullet"/>
      </w:pPr>
      <w:r>
        <w:t>Per-participant connection state.</w:t>
      </w:r>
    </w:p>
    <w:p>
      <w:pPr>
        <w:pStyle w:val="ListBullet"/>
      </w:pPr>
      <w:r>
        <w:t>ICE candidate exchange.</w:t>
      </w:r>
    </w:p>
    <w:p>
      <w:pPr>
        <w:pStyle w:val="ListBullet"/>
      </w:pPr>
      <w:r>
        <w:t>Permission handling for browser microphone access.</w:t>
      </w:r>
    </w:p>
    <w:p>
      <w:pPr>
        <w:pStyle w:val="ListBullet"/>
      </w:pPr>
      <w:r>
        <w:t>Graceful failure when microphone access is denied.</w:t>
      </w:r>
    </w:p>
    <w:p>
      <w:pPr>
        <w:pStyle w:val="Heading1"/>
      </w:pPr>
      <w:r>
        <w:t>18. Code Execution Architecture</w:t>
      </w:r>
    </w:p>
    <w:p>
      <w:r>
        <w:t>The Node.js web server must never directly execute arbitrary participant code using local shell execution. That would expose the server to command injection, filesystem access, denial-of-service, and data theft.</w:t>
      </w:r>
    </w:p>
    <w:p>
      <w:r>
        <w:t>Recommended flow: Client → execution:request → Backend validates language and request → Sandbox Worker/External Judge → isolated runtime → stdout/stderr/status → Backend → execution:result → all permitted participants.</w:t>
      </w:r>
    </w:p>
    <w:p>
      <w:pPr>
        <w:pStyle w:val="ListBullet"/>
      </w:pPr>
      <w:r>
        <w:t>CPU time limit.</w:t>
      </w:r>
    </w:p>
    <w:p>
      <w:pPr>
        <w:pStyle w:val="ListBullet"/>
      </w:pPr>
      <w:r>
        <w:t>Memory limit.</w:t>
      </w:r>
    </w:p>
    <w:p>
      <w:pPr>
        <w:pStyle w:val="ListBullet"/>
      </w:pPr>
      <w:r>
        <w:t>Process count limit.</w:t>
      </w:r>
    </w:p>
    <w:p>
      <w:pPr>
        <w:pStyle w:val="ListBullet"/>
      </w:pPr>
      <w:r>
        <w:t>Execution timeout.</w:t>
      </w:r>
    </w:p>
    <w:p>
      <w:pPr>
        <w:pStyle w:val="ListBullet"/>
      </w:pPr>
      <w:r>
        <w:t>Restricted filesystem.</w:t>
      </w:r>
    </w:p>
    <w:p>
      <w:pPr>
        <w:pStyle w:val="ListBullet"/>
      </w:pPr>
      <w:r>
        <w:t>Network disabled by default.</w:t>
      </w:r>
    </w:p>
    <w:p>
      <w:pPr>
        <w:pStyle w:val="ListBullet"/>
      </w:pPr>
      <w:r>
        <w:t>Non-root container user.</w:t>
      </w:r>
    </w:p>
    <w:p>
      <w:pPr>
        <w:pStyle w:val="ListBullet"/>
      </w:pPr>
      <w:r>
        <w:t>Ephemeral execution environment.</w:t>
      </w:r>
    </w:p>
    <w:p>
      <w:pPr>
        <w:pStyle w:val="ListBullet"/>
      </w:pPr>
      <w:r>
        <w:t>Maximum output size.</w:t>
      </w:r>
    </w:p>
    <w:p>
      <w:pPr>
        <w:pStyle w:val="ListBullet"/>
      </w:pPr>
      <w:r>
        <w:t>Queue limits and rate limits.</w:t>
      </w:r>
    </w:p>
    <w:p>
      <w:pPr>
        <w:pStyle w:val="Heading1"/>
      </w:pPr>
      <w:r>
        <w:t>19. Persistence and Reconnection</w:t>
      </w:r>
    </w:p>
    <w:p>
      <w:r>
        <w:t>The server should retain enough room state to recover a participant after a transient network failure. Each client maintains its latest known revision. During reconnect, it sends reconnect:request with room ID, user/session identity, and last known revision.</w:t>
      </w:r>
    </w:p>
    <w:p>
      <w:r>
        <w:t>If the server still has all operations after that revision, it can send only the missing operations. If the operation history has been compacted, it sends a snapshot plus later operations.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Situation</w:t>
            </w:r>
          </w:p>
        </w:tc>
        <w:tc>
          <w:tcPr>
            <w:tcW w:type="dxa" w:w="5040"/>
            <w:shd w:fill="D9EAF7"/>
          </w:tcPr>
          <w:p>
            <w:r>
              <w:rPr>
                <w:b/>
              </w:rPr>
              <w:t>Server Response</w:t>
            </w:r>
          </w:p>
        </w:tc>
      </w:tr>
      <w:tr>
        <w:tc>
          <w:tcPr>
            <w:tcW w:type="dxa" w:w="5040"/>
            <w:vAlign w:val="top"/>
          </w:tcPr>
          <w:p>
            <w:r>
              <w:t>Client has latest revision</w:t>
            </w:r>
          </w:p>
        </w:tc>
        <w:tc>
          <w:tcPr>
            <w:tcW w:type="dxa" w:w="5040"/>
            <w:vAlign w:val="top"/>
          </w:tcPr>
          <w:p>
            <w:r>
              <w:t>Send presence/state confirmation</w:t>
            </w:r>
          </w:p>
        </w:tc>
      </w:tr>
      <w:tr>
        <w:tc>
          <w:tcPr>
            <w:tcW w:type="dxa" w:w="5040"/>
            <w:vAlign w:val="top"/>
          </w:tcPr>
          <w:p>
            <w:r>
              <w:t>Client is behind but history exists</w:t>
            </w:r>
          </w:p>
        </w:tc>
        <w:tc>
          <w:tcPr>
            <w:tcW w:type="dxa" w:w="5040"/>
            <w:vAlign w:val="top"/>
          </w:tcPr>
          <w:p>
            <w:r>
              <w:t>Send missing operations</w:t>
            </w:r>
          </w:p>
        </w:tc>
      </w:tr>
      <w:tr>
        <w:tc>
          <w:tcPr>
            <w:tcW w:type="dxa" w:w="5040"/>
            <w:vAlign w:val="top"/>
          </w:tcPr>
          <w:p>
            <w:r>
              <w:t>Client is behind beyond retained history</w:t>
            </w:r>
          </w:p>
        </w:tc>
        <w:tc>
          <w:tcPr>
            <w:tcW w:type="dxa" w:w="5040"/>
            <w:vAlign w:val="top"/>
          </w:tcPr>
          <w:p>
            <w:r>
              <w:t>Send latest snapshot + current revision</w:t>
            </w:r>
          </w:p>
        </w:tc>
      </w:tr>
      <w:tr>
        <w:tc>
          <w:tcPr>
            <w:tcW w:type="dxa" w:w="5040"/>
            <w:vAlign w:val="top"/>
          </w:tcPr>
          <w:p>
            <w:r>
              <w:t>Pending client operation unknown</w:t>
            </w:r>
          </w:p>
        </w:tc>
        <w:tc>
          <w:tcPr>
            <w:tcW w:type="dxa" w:w="5040"/>
            <w:vAlign w:val="top"/>
          </w:tcPr>
          <w:p>
            <w:r>
              <w:t>Use operationId to detect duplicate/acknowledge or safely resubmit</w:t>
            </w:r>
          </w:p>
        </w:tc>
      </w:tr>
      <w:tr>
        <w:tc>
          <w:tcPr>
            <w:tcW w:type="dxa" w:w="5040"/>
            <w:vAlign w:val="top"/>
          </w:tcPr>
          <w:p>
            <w:r>
              <w:t>Room closed</w:t>
            </w:r>
          </w:p>
        </w:tc>
        <w:tc>
          <w:tcPr>
            <w:tcW w:type="dxa" w:w="5040"/>
            <w:vAlign w:val="top"/>
          </w:tcPr>
          <w:p>
            <w:r>
              <w:t>Reject reconnect and explain state</w:t>
            </w:r>
          </w:p>
        </w:tc>
      </w:tr>
      <w:tr>
        <w:tc>
          <w:tcPr>
            <w:tcW w:type="dxa" w:w="5040"/>
            <w:vAlign w:val="top"/>
          </w:tcPr>
          <w:p>
            <w:r>
              <w:t>Room full</w:t>
            </w:r>
          </w:p>
        </w:tc>
        <w:tc>
          <w:tcPr>
            <w:tcW w:type="dxa" w:w="5040"/>
            <w:vAlign w:val="top"/>
          </w:tcPr>
          <w:p>
            <w:r>
              <w:t>Reject new participant</w:t>
            </w:r>
          </w:p>
        </w:tc>
      </w:tr>
    </w:tbl>
    <w:p>
      <w:pPr>
        <w:pStyle w:val="Heading1"/>
      </w:pPr>
      <w:r>
        <w:t>20. Database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Entity</w:t>
            </w:r>
          </w:p>
        </w:tc>
        <w:tc>
          <w:tcPr>
            <w:tcW w:type="dxa" w:w="3360"/>
            <w:shd w:fill="D9EAF7"/>
          </w:tcPr>
          <w:p>
            <w:r>
              <w:rPr>
                <w:b/>
              </w:rPr>
              <w:t>Important Fields</w:t>
            </w:r>
          </w:p>
        </w:tc>
        <w:tc>
          <w:tcPr>
            <w:tcW w:type="dxa" w:w="3360"/>
            <w:shd w:fill="D9EAF7"/>
          </w:tcPr>
          <w:p>
            <w:r>
              <w:rPr>
                <w:b/>
              </w:rPr>
              <w:t>Purpose</w:t>
            </w:r>
          </w:p>
        </w:tc>
      </w:tr>
      <w:tr>
        <w:tc>
          <w:tcPr>
            <w:tcW w:type="dxa" w:w="3360"/>
            <w:vAlign w:val="top"/>
          </w:tcPr>
          <w:p>
            <w:r>
              <w:t>User</w:t>
            </w:r>
          </w:p>
        </w:tc>
        <w:tc>
          <w:tcPr>
            <w:tcW w:type="dxa" w:w="3360"/>
            <w:vAlign w:val="top"/>
          </w:tcPr>
          <w:p>
            <w:r>
              <w:t>user_id, display_name, auth/session data</w:t>
            </w:r>
          </w:p>
        </w:tc>
        <w:tc>
          <w:tcPr>
            <w:tcW w:type="dxa" w:w="3360"/>
            <w:vAlign w:val="top"/>
          </w:tcPr>
          <w:p>
            <w:r>
              <w:t>Participant identity</w:t>
            </w:r>
          </w:p>
        </w:tc>
      </w:tr>
      <w:tr>
        <w:tc>
          <w:tcPr>
            <w:tcW w:type="dxa" w:w="3360"/>
            <w:vAlign w:val="top"/>
          </w:tcPr>
          <w:p>
            <w:r>
              <w:t>Room</w:t>
            </w:r>
          </w:p>
        </w:tc>
        <w:tc>
          <w:tcPr>
            <w:tcW w:type="dxa" w:w="3360"/>
            <w:vAlign w:val="top"/>
          </w:tcPr>
          <w:p>
            <w:r>
              <w:t>room_id, host_id, password_hash, status, created_at, expires_at</w:t>
            </w:r>
          </w:p>
        </w:tc>
        <w:tc>
          <w:tcPr>
            <w:tcW w:type="dxa" w:w="3360"/>
            <w:vAlign w:val="top"/>
          </w:tcPr>
          <w:p>
            <w:r>
              <w:t>Room lifecycle</w:t>
            </w:r>
          </w:p>
        </w:tc>
      </w:tr>
      <w:tr>
        <w:tc>
          <w:tcPr>
            <w:tcW w:type="dxa" w:w="3360"/>
            <w:vAlign w:val="top"/>
          </w:tcPr>
          <w:p>
            <w:r>
              <w:t>RoomParticipant</w:t>
            </w:r>
          </w:p>
        </w:tc>
        <w:tc>
          <w:tcPr>
            <w:tcW w:type="dxa" w:w="3360"/>
            <w:vAlign w:val="top"/>
          </w:tcPr>
          <w:p>
            <w:r>
              <w:t>room_id, user_id, role, color, joined_at, last_seen</w:t>
            </w:r>
          </w:p>
        </w:tc>
        <w:tc>
          <w:tcPr>
            <w:tcW w:type="dxa" w:w="3360"/>
            <w:vAlign w:val="top"/>
          </w:tcPr>
          <w:p>
            <w:r>
              <w:t>Membership</w:t>
            </w:r>
          </w:p>
        </w:tc>
      </w:tr>
      <w:tr>
        <w:tc>
          <w:tcPr>
            <w:tcW w:type="dxa" w:w="3360"/>
            <w:vAlign w:val="top"/>
          </w:tcPr>
          <w:p>
            <w:r>
              <w:t>Document/File</w:t>
            </w:r>
          </w:p>
        </w:tc>
        <w:tc>
          <w:tcPr>
            <w:tcW w:type="dxa" w:w="3360"/>
            <w:vAlign w:val="top"/>
          </w:tcPr>
          <w:p>
            <w:r>
              <w:t>file_id, room_id, name, language, current_revision, content/snapshot</w:t>
            </w:r>
          </w:p>
        </w:tc>
        <w:tc>
          <w:tcPr>
            <w:tcW w:type="dxa" w:w="3360"/>
            <w:vAlign w:val="top"/>
          </w:tcPr>
          <w:p>
            <w:r>
              <w:t>Shared code</w:t>
            </w:r>
          </w:p>
        </w:tc>
      </w:tr>
      <w:tr>
        <w:tc>
          <w:tcPr>
            <w:tcW w:type="dxa" w:w="3360"/>
            <w:vAlign w:val="top"/>
          </w:tcPr>
          <w:p>
            <w:r>
              <w:t>EditOperation</w:t>
            </w:r>
          </w:p>
        </w:tc>
        <w:tc>
          <w:tcPr>
            <w:tcW w:type="dxa" w:w="3360"/>
            <w:vAlign w:val="top"/>
          </w:tcPr>
          <w:p>
            <w:r>
              <w:t>operation_id, room_id, revision, user_id, payload, created_at</w:t>
            </w:r>
          </w:p>
        </w:tc>
        <w:tc>
          <w:tcPr>
            <w:tcW w:type="dxa" w:w="3360"/>
            <w:vAlign w:val="top"/>
          </w:tcPr>
          <w:p>
            <w:r>
              <w:t>Synchronization history</w:t>
            </w:r>
          </w:p>
        </w:tc>
      </w:tr>
      <w:tr>
        <w:tc>
          <w:tcPr>
            <w:tcW w:type="dxa" w:w="3360"/>
            <w:vAlign w:val="top"/>
          </w:tcPr>
          <w:p>
            <w:r>
              <w:t>Presence</w:t>
            </w:r>
          </w:p>
        </w:tc>
        <w:tc>
          <w:tcPr>
            <w:tcW w:type="dxa" w:w="3360"/>
            <w:vAlign w:val="top"/>
          </w:tcPr>
          <w:p>
            <w:r>
              <w:t>room_id, user_id, cursor, selection, status, mic_state</w:t>
            </w:r>
          </w:p>
        </w:tc>
        <w:tc>
          <w:tcPr>
            <w:tcW w:type="dxa" w:w="3360"/>
            <w:vAlign w:val="top"/>
          </w:tcPr>
          <w:p>
            <w:r>
              <w:t>Mostly ephemeral; can be Redis-backed</w:t>
            </w:r>
          </w:p>
        </w:tc>
      </w:tr>
      <w:tr>
        <w:tc>
          <w:tcPr>
            <w:tcW w:type="dxa" w:w="3360"/>
            <w:vAlign w:val="top"/>
          </w:tcPr>
          <w:p>
            <w:r>
              <w:t>ChatMessage</w:t>
            </w:r>
          </w:p>
        </w:tc>
        <w:tc>
          <w:tcPr>
            <w:tcW w:type="dxa" w:w="3360"/>
            <w:vAlign w:val="top"/>
          </w:tcPr>
          <w:p>
            <w:r>
              <w:t>message_id, room_id, user_id, content, created_at</w:t>
            </w:r>
          </w:p>
        </w:tc>
        <w:tc>
          <w:tcPr>
            <w:tcW w:type="dxa" w:w="3360"/>
            <w:vAlign w:val="top"/>
          </w:tcPr>
          <w:p>
            <w:r>
              <w:t>Room communication</w:t>
            </w:r>
          </w:p>
        </w:tc>
      </w:tr>
      <w:tr>
        <w:tc>
          <w:tcPr>
            <w:tcW w:type="dxa" w:w="3360"/>
            <w:vAlign w:val="top"/>
          </w:tcPr>
          <w:p>
            <w:r>
              <w:t>SessionSnapshot</w:t>
            </w:r>
          </w:p>
        </w:tc>
        <w:tc>
          <w:tcPr>
            <w:tcW w:type="dxa" w:w="3360"/>
            <w:vAlign w:val="top"/>
          </w:tcPr>
          <w:p>
            <w:r>
              <w:t>snapshot_id, room_id, revision, content, created_at</w:t>
            </w:r>
          </w:p>
        </w:tc>
        <w:tc>
          <w:tcPr>
            <w:tcW w:type="dxa" w:w="3360"/>
            <w:vAlign w:val="top"/>
          </w:tcPr>
          <w:p>
            <w:r>
              <w:t>Fast recovery</w:t>
            </w:r>
          </w:p>
        </w:tc>
      </w:tr>
      <w:tr>
        <w:tc>
          <w:tcPr>
            <w:tcW w:type="dxa" w:w="3360"/>
            <w:vAlign w:val="top"/>
          </w:tcPr>
          <w:p>
            <w:r>
              <w:t>ExecutionRequest</w:t>
            </w:r>
          </w:p>
        </w:tc>
        <w:tc>
          <w:tcPr>
            <w:tcW w:type="dxa" w:w="3360"/>
            <w:vAlign w:val="top"/>
          </w:tcPr>
          <w:p>
            <w:r>
              <w:t>request_id, room_id, user_id, language, code_hash, created_at</w:t>
            </w:r>
          </w:p>
        </w:tc>
        <w:tc>
          <w:tcPr>
            <w:tcW w:type="dxa" w:w="3360"/>
            <w:vAlign w:val="top"/>
          </w:tcPr>
          <w:p>
            <w:r>
              <w:t>Run request</w:t>
            </w:r>
          </w:p>
        </w:tc>
      </w:tr>
      <w:tr>
        <w:tc>
          <w:tcPr>
            <w:tcW w:type="dxa" w:w="3360"/>
            <w:vAlign w:val="top"/>
          </w:tcPr>
          <w:p>
            <w:r>
              <w:t>ExecutionResult</w:t>
            </w:r>
          </w:p>
        </w:tc>
        <w:tc>
          <w:tcPr>
            <w:tcW w:type="dxa" w:w="3360"/>
            <w:vAlign w:val="top"/>
          </w:tcPr>
          <w:p>
            <w:r>
              <w:t>request_id, status, stdout, stderr, duration, exit_code</w:t>
            </w:r>
          </w:p>
        </w:tc>
        <w:tc>
          <w:tcPr>
            <w:tcW w:type="dxa" w:w="3360"/>
            <w:vAlign w:val="top"/>
          </w:tcPr>
          <w:p>
            <w:r>
              <w:t>Run result</w:t>
            </w:r>
          </w:p>
        </w:tc>
      </w:tr>
    </w:tbl>
    <w:p>
      <w:r>
        <w:t>Recommended PostgreSQL indexes include Room.room_id, RoomParticipant(room_id,user_id), EditOperation(room_id,revision), ChatMessage(room_id,created_at), and SessionSnapshot(room_id,revision). Presence can be kept in Redis or in memory because it is transient.</w:t>
      </w:r>
    </w:p>
    <w:p>
      <w:pPr>
        <w:pStyle w:val="Heading1"/>
      </w:pPr>
      <w:r>
        <w:t>21. Socket.IO Events and APIs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Event</w:t>
            </w:r>
          </w:p>
        </w:tc>
        <w:tc>
          <w:tcPr>
            <w:tcW w:type="dxa" w:w="3360"/>
            <w:shd w:fill="D9EAF7"/>
          </w:tcPr>
          <w:p>
            <w:r>
              <w:rPr>
                <w:b/>
              </w:rPr>
              <w:t>Direction</w:t>
            </w:r>
          </w:p>
        </w:tc>
        <w:tc>
          <w:tcPr>
            <w:tcW w:type="dxa" w:w="3360"/>
            <w:shd w:fill="D9EAF7"/>
          </w:tcPr>
          <w:p>
            <w:r>
              <w:rPr>
                <w:b/>
              </w:rPr>
              <w:t>Purpose</w:t>
            </w:r>
          </w:p>
        </w:tc>
      </w:tr>
      <w:tr>
        <w:tc>
          <w:tcPr>
            <w:tcW w:type="dxa" w:w="3360"/>
            <w:vAlign w:val="top"/>
          </w:tcPr>
          <w:p>
            <w:r>
              <w:t>room:create</w:t>
            </w:r>
          </w:p>
        </w:tc>
        <w:tc>
          <w:tcPr>
            <w:tcW w:type="dxa" w:w="3360"/>
            <w:vAlign w:val="top"/>
          </w:tcPr>
          <w:p>
            <w:r>
              <w:t>Client → Server</w:t>
            </w:r>
          </w:p>
        </w:tc>
        <w:tc>
          <w:tcPr>
            <w:tcW w:type="dxa" w:w="3360"/>
            <w:vAlign w:val="top"/>
          </w:tcPr>
          <w:p>
            <w:r>
              <w:t>Create room</w:t>
            </w:r>
          </w:p>
        </w:tc>
      </w:tr>
      <w:tr>
        <w:tc>
          <w:tcPr>
            <w:tcW w:type="dxa" w:w="3360"/>
            <w:vAlign w:val="top"/>
          </w:tcPr>
          <w:p>
            <w:r>
              <w:t>room:join</w:t>
            </w:r>
          </w:p>
        </w:tc>
        <w:tc>
          <w:tcPr>
            <w:tcW w:type="dxa" w:w="3360"/>
            <w:vAlign w:val="top"/>
          </w:tcPr>
          <w:p>
            <w:r>
              <w:t>Client → Server</w:t>
            </w:r>
          </w:p>
        </w:tc>
        <w:tc>
          <w:tcPr>
            <w:tcW w:type="dxa" w:w="3360"/>
            <w:vAlign w:val="top"/>
          </w:tcPr>
          <w:p>
            <w:r>
              <w:t>Join room</w:t>
            </w:r>
          </w:p>
        </w:tc>
      </w:tr>
      <w:tr>
        <w:tc>
          <w:tcPr>
            <w:tcW w:type="dxa" w:w="3360"/>
            <w:vAlign w:val="top"/>
          </w:tcPr>
          <w:p>
            <w:r>
              <w:t>room:state</w:t>
            </w:r>
          </w:p>
        </w:tc>
        <w:tc>
          <w:tcPr>
            <w:tcW w:type="dxa" w:w="3360"/>
            <w:vAlign w:val="top"/>
          </w:tcPr>
          <w:p>
            <w:r>
              <w:t>Server → Client</w:t>
            </w:r>
          </w:p>
        </w:tc>
        <w:tc>
          <w:tcPr>
            <w:tcW w:type="dxa" w:w="3360"/>
            <w:vAlign w:val="top"/>
          </w:tcPr>
          <w:p>
            <w:r>
              <w:t>Initial/full room state</w:t>
            </w:r>
          </w:p>
        </w:tc>
      </w:tr>
      <w:tr>
        <w:tc>
          <w:tcPr>
            <w:tcW w:type="dxa" w:w="3360"/>
            <w:vAlign w:val="top"/>
          </w:tcPr>
          <w:p>
            <w:r>
              <w:t>room:leave</w:t>
            </w:r>
          </w:p>
        </w:tc>
        <w:tc>
          <w:tcPr>
            <w:tcW w:type="dxa" w:w="3360"/>
            <w:vAlign w:val="top"/>
          </w:tcPr>
          <w:p>
            <w:r>
              <w:t>Client → Server</w:t>
            </w:r>
          </w:p>
        </w:tc>
        <w:tc>
          <w:tcPr>
            <w:tcW w:type="dxa" w:w="3360"/>
            <w:vAlign w:val="top"/>
          </w:tcPr>
          <w:p>
            <w:r>
              <w:t>Leave room</w:t>
            </w:r>
          </w:p>
        </w:tc>
      </w:tr>
      <w:tr>
        <w:tc>
          <w:tcPr>
            <w:tcW w:type="dxa" w:w="3360"/>
            <w:vAlign w:val="top"/>
          </w:tcPr>
          <w:p>
            <w:r>
              <w:t>editor:operation</w:t>
            </w:r>
          </w:p>
        </w:tc>
        <w:tc>
          <w:tcPr>
            <w:tcW w:type="dxa" w:w="3360"/>
            <w:vAlign w:val="top"/>
          </w:tcPr>
          <w:p>
            <w:r>
              <w:t>Client → Server</w:t>
            </w:r>
          </w:p>
        </w:tc>
        <w:tc>
          <w:tcPr>
            <w:tcW w:type="dxa" w:w="3360"/>
            <w:vAlign w:val="top"/>
          </w:tcPr>
          <w:p>
            <w:r>
              <w:t>Submit edit operation</w:t>
            </w:r>
          </w:p>
        </w:tc>
      </w:tr>
      <w:tr>
        <w:tc>
          <w:tcPr>
            <w:tcW w:type="dxa" w:w="3360"/>
            <w:vAlign w:val="top"/>
          </w:tcPr>
          <w:p>
            <w:r>
              <w:t>editor:ack</w:t>
            </w:r>
          </w:p>
        </w:tc>
        <w:tc>
          <w:tcPr>
            <w:tcW w:type="dxa" w:w="3360"/>
            <w:vAlign w:val="top"/>
          </w:tcPr>
          <w:p>
            <w:r>
              <w:t>Server → Client</w:t>
            </w:r>
          </w:p>
        </w:tc>
        <w:tc>
          <w:tcPr>
            <w:tcW w:type="dxa" w:w="3360"/>
            <w:vAlign w:val="top"/>
          </w:tcPr>
          <w:p>
            <w:r>
              <w:t>Acknowledge accepted operation</w:t>
            </w:r>
          </w:p>
        </w:tc>
      </w:tr>
      <w:tr>
        <w:tc>
          <w:tcPr>
            <w:tcW w:type="dxa" w:w="3360"/>
            <w:vAlign w:val="top"/>
          </w:tcPr>
          <w:p>
            <w:r>
              <w:t>editor:sync</w:t>
            </w:r>
          </w:p>
        </w:tc>
        <w:tc>
          <w:tcPr>
            <w:tcW w:type="dxa" w:w="3360"/>
            <w:vAlign w:val="top"/>
          </w:tcPr>
          <w:p>
            <w:r>
              <w:t>Server → Client</w:t>
            </w:r>
          </w:p>
        </w:tc>
        <w:tc>
          <w:tcPr>
            <w:tcW w:type="dxa" w:w="3360"/>
            <w:vAlign w:val="top"/>
          </w:tcPr>
          <w:p>
            <w:r>
              <w:t>Send missing operations/snapshot</w:t>
            </w:r>
          </w:p>
        </w:tc>
      </w:tr>
      <w:tr>
        <w:tc>
          <w:tcPr>
            <w:tcW w:type="dxa" w:w="3360"/>
            <w:vAlign w:val="top"/>
          </w:tcPr>
          <w:p>
            <w:r>
              <w:t>cursor:update</w:t>
            </w:r>
          </w:p>
        </w:tc>
        <w:tc>
          <w:tcPr>
            <w:tcW w:type="dxa" w:w="3360"/>
            <w:vAlign w:val="top"/>
          </w:tcPr>
          <w:p>
            <w:r>
              <w:t>Client ↔ Server</w:t>
            </w:r>
          </w:p>
        </w:tc>
        <w:tc>
          <w:tcPr>
            <w:tcW w:type="dxa" w:w="3360"/>
            <w:vAlign w:val="top"/>
          </w:tcPr>
          <w:p>
            <w:r>
              <w:t>Synchronize cursor/selection</w:t>
            </w:r>
          </w:p>
        </w:tc>
      </w:tr>
      <w:tr>
        <w:tc>
          <w:tcPr>
            <w:tcW w:type="dxa" w:w="3360"/>
            <w:vAlign w:val="top"/>
          </w:tcPr>
          <w:p>
            <w:r>
              <w:t>presence:update</w:t>
            </w:r>
          </w:p>
        </w:tc>
        <w:tc>
          <w:tcPr>
            <w:tcW w:type="dxa" w:w="3360"/>
            <w:vAlign w:val="top"/>
          </w:tcPr>
          <w:p>
            <w:r>
              <w:t>Server → Room</w:t>
            </w:r>
          </w:p>
        </w:tc>
        <w:tc>
          <w:tcPr>
            <w:tcW w:type="dxa" w:w="3360"/>
            <w:vAlign w:val="top"/>
          </w:tcPr>
          <w:p>
            <w:r>
              <w:t>Broadcast participant status</w:t>
            </w:r>
          </w:p>
        </w:tc>
      </w:tr>
      <w:tr>
        <w:tc>
          <w:tcPr>
            <w:tcW w:type="dxa" w:w="3360"/>
            <w:vAlign w:val="top"/>
          </w:tcPr>
          <w:p>
            <w:r>
              <w:t>chat:send</w:t>
            </w:r>
          </w:p>
        </w:tc>
        <w:tc>
          <w:tcPr>
            <w:tcW w:type="dxa" w:w="3360"/>
            <w:vAlign w:val="top"/>
          </w:tcPr>
          <w:p>
            <w:r>
              <w:t>Client → Server</w:t>
            </w:r>
          </w:p>
        </w:tc>
        <w:tc>
          <w:tcPr>
            <w:tcW w:type="dxa" w:w="3360"/>
            <w:vAlign w:val="top"/>
          </w:tcPr>
          <w:p>
            <w:r>
              <w:t>Send chat message</w:t>
            </w:r>
          </w:p>
        </w:tc>
      </w:tr>
      <w:tr>
        <w:tc>
          <w:tcPr>
            <w:tcW w:type="dxa" w:w="3360"/>
            <w:vAlign w:val="top"/>
          </w:tcPr>
          <w:p>
            <w:r>
              <w:t>chat:message</w:t>
            </w:r>
          </w:p>
        </w:tc>
        <w:tc>
          <w:tcPr>
            <w:tcW w:type="dxa" w:w="3360"/>
            <w:vAlign w:val="top"/>
          </w:tcPr>
          <w:p>
            <w:r>
              <w:t>Server → Room</w:t>
            </w:r>
          </w:p>
        </w:tc>
        <w:tc>
          <w:tcPr>
            <w:tcW w:type="dxa" w:w="3360"/>
            <w:vAlign w:val="top"/>
          </w:tcPr>
          <w:p>
            <w:r>
              <w:t>Broadcast chat message</w:t>
            </w:r>
          </w:p>
        </w:tc>
      </w:tr>
      <w:tr>
        <w:tc>
          <w:tcPr>
            <w:tcW w:type="dxa" w:w="3360"/>
            <w:vAlign w:val="top"/>
          </w:tcPr>
          <w:p>
            <w:r>
              <w:t>voice:offer</w:t>
            </w:r>
          </w:p>
        </w:tc>
        <w:tc>
          <w:tcPr>
            <w:tcW w:type="dxa" w:w="3360"/>
            <w:vAlign w:val="top"/>
          </w:tcPr>
          <w:p>
            <w:r>
              <w:t>Client ↔ Server</w:t>
            </w:r>
          </w:p>
        </w:tc>
        <w:tc>
          <w:tcPr>
            <w:tcW w:type="dxa" w:w="3360"/>
            <w:vAlign w:val="top"/>
          </w:tcPr>
          <w:p>
            <w:r>
              <w:t>WebRTC signaling</w:t>
            </w:r>
          </w:p>
        </w:tc>
      </w:tr>
      <w:tr>
        <w:tc>
          <w:tcPr>
            <w:tcW w:type="dxa" w:w="3360"/>
            <w:vAlign w:val="top"/>
          </w:tcPr>
          <w:p>
            <w:r>
              <w:t>voice:answer</w:t>
            </w:r>
          </w:p>
        </w:tc>
        <w:tc>
          <w:tcPr>
            <w:tcW w:type="dxa" w:w="3360"/>
            <w:vAlign w:val="top"/>
          </w:tcPr>
          <w:p>
            <w:r>
              <w:t>Client ↔ Server</w:t>
            </w:r>
          </w:p>
        </w:tc>
        <w:tc>
          <w:tcPr>
            <w:tcW w:type="dxa" w:w="3360"/>
            <w:vAlign w:val="top"/>
          </w:tcPr>
          <w:p>
            <w:r>
              <w:t>WebRTC signaling</w:t>
            </w:r>
          </w:p>
        </w:tc>
      </w:tr>
      <w:tr>
        <w:tc>
          <w:tcPr>
            <w:tcW w:type="dxa" w:w="3360"/>
            <w:vAlign w:val="top"/>
          </w:tcPr>
          <w:p>
            <w:r>
              <w:t>voice:ice-candidate</w:t>
            </w:r>
          </w:p>
        </w:tc>
        <w:tc>
          <w:tcPr>
            <w:tcW w:type="dxa" w:w="3360"/>
            <w:vAlign w:val="top"/>
          </w:tcPr>
          <w:p>
            <w:r>
              <w:t>Client ↔ Server</w:t>
            </w:r>
          </w:p>
        </w:tc>
        <w:tc>
          <w:tcPr>
            <w:tcW w:type="dxa" w:w="3360"/>
            <w:vAlign w:val="top"/>
          </w:tcPr>
          <w:p>
            <w:r>
              <w:t>WebRTC ICE signaling</w:t>
            </w:r>
          </w:p>
        </w:tc>
      </w:tr>
      <w:tr>
        <w:tc>
          <w:tcPr>
            <w:tcW w:type="dxa" w:w="3360"/>
            <w:vAlign w:val="top"/>
          </w:tcPr>
          <w:p>
            <w:r>
              <w:t>execution:request</w:t>
            </w:r>
          </w:p>
        </w:tc>
        <w:tc>
          <w:tcPr>
            <w:tcW w:type="dxa" w:w="3360"/>
            <w:vAlign w:val="top"/>
          </w:tcPr>
          <w:p>
            <w:r>
              <w:t>Client → Server</w:t>
            </w:r>
          </w:p>
        </w:tc>
        <w:tc>
          <w:tcPr>
            <w:tcW w:type="dxa" w:w="3360"/>
            <w:vAlign w:val="top"/>
          </w:tcPr>
          <w:p>
            <w:r>
              <w:t>Request sandbox execution</w:t>
            </w:r>
          </w:p>
        </w:tc>
      </w:tr>
      <w:tr>
        <w:tc>
          <w:tcPr>
            <w:tcW w:type="dxa" w:w="3360"/>
            <w:vAlign w:val="top"/>
          </w:tcPr>
          <w:p>
            <w:r>
              <w:t>execution:result</w:t>
            </w:r>
          </w:p>
        </w:tc>
        <w:tc>
          <w:tcPr>
            <w:tcW w:type="dxa" w:w="3360"/>
            <w:vAlign w:val="top"/>
          </w:tcPr>
          <w:p>
            <w:r>
              <w:t>Server → Room</w:t>
            </w:r>
          </w:p>
        </w:tc>
        <w:tc>
          <w:tcPr>
            <w:tcW w:type="dxa" w:w="3360"/>
            <w:vAlign w:val="top"/>
          </w:tcPr>
          <w:p>
            <w:r>
              <w:t>Return execution result</w:t>
            </w:r>
          </w:p>
        </w:tc>
      </w:tr>
      <w:tr>
        <w:tc>
          <w:tcPr>
            <w:tcW w:type="dxa" w:w="3360"/>
            <w:vAlign w:val="top"/>
          </w:tcPr>
          <w:p>
            <w:r>
              <w:t>room:lock</w:t>
            </w:r>
          </w:p>
        </w:tc>
        <w:tc>
          <w:tcPr>
            <w:tcW w:type="dxa" w:w="3360"/>
            <w:vAlign w:val="top"/>
          </w:tcPr>
          <w:p>
            <w:r>
              <w:t>Host → Server</w:t>
            </w:r>
          </w:p>
        </w:tc>
        <w:tc>
          <w:tcPr>
            <w:tcW w:type="dxa" w:w="3360"/>
            <w:vAlign w:val="top"/>
          </w:tcPr>
          <w:p>
            <w:r>
              <w:t>Lock/unlock editing</w:t>
            </w:r>
          </w:p>
        </w:tc>
      </w:tr>
      <w:tr>
        <w:tc>
          <w:tcPr>
            <w:tcW w:type="dxa" w:w="3360"/>
            <w:vAlign w:val="top"/>
          </w:tcPr>
          <w:p>
            <w:r>
              <w:t>participant:remove</w:t>
            </w:r>
          </w:p>
        </w:tc>
        <w:tc>
          <w:tcPr>
            <w:tcW w:type="dxa" w:w="3360"/>
            <w:vAlign w:val="top"/>
          </w:tcPr>
          <w:p>
            <w:r>
              <w:t>Host → Server</w:t>
            </w:r>
          </w:p>
        </w:tc>
        <w:tc>
          <w:tcPr>
            <w:tcW w:type="dxa" w:w="3360"/>
            <w:vAlign w:val="top"/>
          </w:tcPr>
          <w:p>
            <w:r>
              <w:t>Remove user</w:t>
            </w:r>
          </w:p>
        </w:tc>
      </w:tr>
      <w:tr>
        <w:tc>
          <w:tcPr>
            <w:tcW w:type="dxa" w:w="3360"/>
            <w:vAlign w:val="top"/>
          </w:tcPr>
          <w:p>
            <w:r>
              <w:t>reconnect:request</w:t>
            </w:r>
          </w:p>
        </w:tc>
        <w:tc>
          <w:tcPr>
            <w:tcW w:type="dxa" w:w="3360"/>
            <w:vAlign w:val="top"/>
          </w:tcPr>
          <w:p>
            <w:r>
              <w:t>Client → Server</w:t>
            </w:r>
          </w:p>
        </w:tc>
        <w:tc>
          <w:tcPr>
            <w:tcW w:type="dxa" w:w="3360"/>
            <w:vAlign w:val="top"/>
          </w:tcPr>
          <w:p>
            <w:r>
              <w:t>Recover room state</w:t>
            </w:r>
          </w:p>
        </w:tc>
      </w:tr>
    </w:tbl>
    <w:p>
      <w:pPr>
        <w:pStyle w:val="Heading1"/>
      </w:pPr>
      <w:r>
        <w:t>22. UI/UX Design</w:t>
      </w:r>
    </w:p>
    <w:p>
      <w:r>
        <w:t>The workspace should resemble a lightweight coding meeting room rather than a repository manager.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Contents</w:t>
            </w:r>
          </w:p>
        </w:tc>
      </w:tr>
      <w:tr>
        <w:tc>
          <w:tcPr>
            <w:tcW w:type="dxa" w:w="5040"/>
            <w:vAlign w:val="top"/>
          </w:tcPr>
          <w:p>
            <w:r>
              <w:t>Top bar</w:t>
            </w:r>
          </w:p>
        </w:tc>
        <w:tc>
          <w:tcPr>
            <w:tcW w:type="dxa" w:w="5040"/>
            <w:vAlign w:val="top"/>
          </w:tcPr>
          <w:p>
            <w:r>
              <w:t>SyncCode logo, Room ID, copy invite, language, run, export, connection state</w:t>
            </w:r>
          </w:p>
        </w:tc>
      </w:tr>
      <w:tr>
        <w:tc>
          <w:tcPr>
            <w:tcW w:type="dxa" w:w="5040"/>
            <w:vAlign w:val="top"/>
          </w:tcPr>
          <w:p>
            <w:r>
              <w:t>Main center</w:t>
            </w:r>
          </w:p>
        </w:tc>
        <w:tc>
          <w:tcPr>
            <w:tcW w:type="dxa" w:w="5040"/>
            <w:vAlign w:val="top"/>
          </w:tcPr>
          <w:p>
            <w:r>
              <w:t>Monaco Editor</w:t>
            </w:r>
          </w:p>
        </w:tc>
      </w:tr>
      <w:tr>
        <w:tc>
          <w:tcPr>
            <w:tcW w:type="dxa" w:w="5040"/>
            <w:vAlign w:val="top"/>
          </w:tcPr>
          <w:p>
            <w:r>
              <w:t>Side panel</w:t>
            </w:r>
          </w:p>
        </w:tc>
        <w:tc>
          <w:tcPr>
            <w:tcW w:type="dxa" w:w="5040"/>
            <w:vAlign w:val="top"/>
          </w:tcPr>
          <w:p>
            <w:r>
              <w:t>Participants, colors, cursor/mic status</w:t>
            </w:r>
          </w:p>
        </w:tc>
      </w:tr>
      <w:tr>
        <w:tc>
          <w:tcPr>
            <w:tcW w:type="dxa" w:w="5040"/>
            <w:vAlign w:val="top"/>
          </w:tcPr>
          <w:p>
            <w:r>
              <w:t>Chat panel</w:t>
            </w:r>
          </w:p>
        </w:tc>
        <w:tc>
          <w:tcPr>
            <w:tcW w:type="dxa" w:w="5040"/>
            <w:vAlign w:val="top"/>
          </w:tcPr>
          <w:p>
            <w:r>
              <w:t>Messages, timestamps, composer</w:t>
            </w:r>
          </w:p>
        </w:tc>
      </w:tr>
      <w:tr>
        <w:tc>
          <w:tcPr>
            <w:tcW w:type="dxa" w:w="5040"/>
            <w:vAlign w:val="top"/>
          </w:tcPr>
          <w:p>
            <w:r>
              <w:t>Bottom status</w:t>
            </w:r>
          </w:p>
        </w:tc>
        <w:tc>
          <w:tcPr>
            <w:tcW w:type="dxa" w:w="5040"/>
            <w:vAlign w:val="top"/>
          </w:tcPr>
          <w:p>
            <w:r>
              <w:t>Revision, line/column, sync state, language</w:t>
            </w:r>
          </w:p>
        </w:tc>
      </w:tr>
      <w:tr>
        <w:tc>
          <w:tcPr>
            <w:tcW w:type="dxa" w:w="5040"/>
            <w:vAlign w:val="top"/>
          </w:tcPr>
          <w:p>
            <w:r>
              <w:t>Voice bar</w:t>
            </w:r>
          </w:p>
        </w:tc>
        <w:tc>
          <w:tcPr>
            <w:tcW w:type="dxa" w:w="5040"/>
            <w:vAlign w:val="top"/>
          </w:tcPr>
          <w:p>
            <w:r>
              <w:t>Mute/unmute, speaking indicator, leave voice</w:t>
            </w:r>
          </w:p>
        </w:tc>
      </w:tr>
      <w:tr>
        <w:tc>
          <w:tcPr>
            <w:tcW w:type="dxa" w:w="5040"/>
            <w:vAlign w:val="top"/>
          </w:tcPr>
          <w:p>
            <w:r>
              <w:t>Execution drawer</w:t>
            </w:r>
          </w:p>
        </w:tc>
        <w:tc>
          <w:tcPr>
            <w:tcW w:type="dxa" w:w="5040"/>
            <w:vAlign w:val="top"/>
          </w:tcPr>
          <w:p>
            <w:r>
              <w:t>Input, stdout, stderr, exit status and duration</w:t>
            </w:r>
          </w:p>
        </w:tc>
      </w:tr>
    </w:tbl>
    <w:p>
      <w:pPr>
        <w:pStyle w:val="ListBullet"/>
      </w:pPr>
      <w:r>
        <w:t>Landing page: Create Room / Join Room.</w:t>
      </w:r>
    </w:p>
    <w:p>
      <w:pPr>
        <w:pStyle w:val="ListBullet"/>
      </w:pPr>
      <w:r>
        <w:t>Join screen: Room ID, display name, optional password.</w:t>
      </w:r>
    </w:p>
    <w:p>
      <w:pPr>
        <w:pStyle w:val="ListBullet"/>
      </w:pPr>
      <w:r>
        <w:t>Workspace: editor + participant panel + chat + voice.</w:t>
      </w:r>
    </w:p>
    <w:p>
      <w:pPr>
        <w:pStyle w:val="ListBullet"/>
      </w:pPr>
      <w:r>
        <w:t>Reconnecting banner: show connection state without losing editor contents.</w:t>
      </w:r>
    </w:p>
    <w:p>
      <w:pPr>
        <w:pStyle w:val="ListBullet"/>
      </w:pPr>
      <w:r>
        <w:t>Full-room message: clearly explain when 5-person capacity is reached.</w:t>
      </w:r>
    </w:p>
    <w:p>
      <w:pPr>
        <w:pStyle w:val="ListBullet"/>
      </w:pPr>
      <w:r>
        <w:t>Host settings: lock editing, remove participant, close room.</w:t>
      </w:r>
    </w:p>
    <w:p>
      <w:pPr>
        <w:pStyle w:val="Heading1"/>
      </w:pPr>
      <w:r>
        <w:t>23. Project Folder Structure</w:t>
      </w:r>
    </w:p>
    <w:p>
      <w:r>
        <w:t>sync-code/</w:t>
        <w:br/>
        <w:t>├── client/</w:t>
        <w:br/>
        <w:t>│   └── src/</w:t>
        <w:br/>
        <w:t>│       ├── components/</w:t>
        <w:br/>
        <w:t>│       ├── editor/</w:t>
        <w:br/>
        <w:t>│       ├── collaboration/</w:t>
        <w:br/>
        <w:t>│       ├── chat/</w:t>
        <w:br/>
        <w:t>│       ├── voice/</w:t>
        <w:br/>
        <w:t>│       ├── hooks/</w:t>
        <w:br/>
        <w:t>│       ├── pages/</w:t>
        <w:br/>
        <w:t>│       ├── services/</w:t>
        <w:br/>
        <w:t>│       ├── state/</w:t>
        <w:br/>
        <w:t>│       └── utils/</w:t>
        <w:br/>
        <w:t>├── server/</w:t>
        <w:br/>
        <w:t>│   └── src/</w:t>
        <w:br/>
        <w:t>│       ├── modules/</w:t>
        <w:br/>
        <w:t>│       │   ├── rooms/</w:t>
        <w:br/>
        <w:t>│       │   ├── collaboration/</w:t>
        <w:br/>
        <w:t>│       │   ├── presence/</w:t>
        <w:br/>
        <w:t>│       │   ├── chat/</w:t>
        <w:br/>
        <w:t>│       │   ├── voice/</w:t>
        <w:br/>
        <w:t>│       │   ├── execution/</w:t>
        <w:br/>
        <w:t>│       │   └── permissions/</w:t>
        <w:br/>
        <w:t>│       ├── middleware/</w:t>
        <w:br/>
        <w:t>│       ├── db/</w:t>
        <w:br/>
        <w:t>│       └── config/</w:t>
        <w:br/>
        <w:t>├── shared/</w:t>
        <w:br/>
        <w:t>│   ├── events/</w:t>
        <w:br/>
        <w:t>│   ├── types/</w:t>
        <w:br/>
        <w:t>│   └── constants/</w:t>
        <w:br/>
        <w:t>├── tests/</w:t>
        <w:br/>
        <w:t>├── docs/</w:t>
        <w:br/>
        <w:t>└── README.md</w:t>
      </w:r>
    </w:p>
    <w:p>
      <w:r>
        <w:t>Keeping shared event/type definitions in one place reduces mismatches between frontend and backend. TypeScript is recommended if possible because Socket.IO event payloads and collaboration operations are strongly structured.</w:t>
      </w:r>
    </w:p>
    <w:p>
      <w:pPr>
        <w:pStyle w:val="Heading1"/>
      </w:pPr>
      <w:r>
        <w:t>24. Security Design</w:t>
      </w:r>
    </w:p>
    <w:p>
      <w:pPr>
        <w:pStyle w:val="ListBullet"/>
      </w:pPr>
      <w:r>
        <w:t>Use HTTPS and WSS in production.</w:t>
      </w:r>
    </w:p>
    <w:p>
      <w:pPr>
        <w:pStyle w:val="ListBullet"/>
      </w:pPr>
      <w:r>
        <w:t>Use secure random Room IDs and never rely on obscurity alone.</w:t>
      </w:r>
    </w:p>
    <w:p>
      <w:pPr>
        <w:pStyle w:val="ListBullet"/>
      </w:pPr>
      <w:r>
        <w:t>Hash room passwords rather than storing plaintext.</w:t>
      </w:r>
    </w:p>
    <w:p>
      <w:pPr>
        <w:pStyle w:val="ListBullet"/>
      </w:pPr>
      <w:r>
        <w:t>Validate every Socket.IO payload server-side.</w:t>
      </w:r>
    </w:p>
    <w:p>
      <w:pPr>
        <w:pStyle w:val="ListBullet"/>
      </w:pPr>
      <w:r>
        <w:t>Rate-limit room creation, joining, chat and execution requests.</w:t>
      </w:r>
    </w:p>
    <w:p>
      <w:pPr>
        <w:pStyle w:val="ListBullet"/>
      </w:pPr>
      <w:r>
        <w:t>Sanitize/escape chat content.</w:t>
      </w:r>
    </w:p>
    <w:p>
      <w:pPr>
        <w:pStyle w:val="ListBullet"/>
      </w:pPr>
      <w:r>
        <w:t>Do not trust client-supplied user IDs, roles, revisions or permissions.</w:t>
      </w:r>
    </w:p>
    <w:p>
      <w:pPr>
        <w:pStyle w:val="ListBullet"/>
      </w:pPr>
      <w:r>
        <w:t>Enforce host privileges on the server.</w:t>
      </w:r>
    </w:p>
    <w:p>
      <w:pPr>
        <w:pStyle w:val="ListBullet"/>
      </w:pPr>
      <w:r>
        <w:t>Do not run arbitrary code inside the main backend process.</w:t>
      </w:r>
    </w:p>
    <w:p>
      <w:pPr>
        <w:pStyle w:val="ListBullet"/>
      </w:pPr>
      <w:r>
        <w:t>Sandbox execution with CPU, memory, time, process, filesystem and network restrictions.</w:t>
      </w:r>
    </w:p>
    <w:p>
      <w:pPr>
        <w:pStyle w:val="ListBullet"/>
      </w:pPr>
      <w:r>
        <w:t>Keep secrets in environment/secret management rather than source code.</w:t>
      </w:r>
    </w:p>
    <w:p>
      <w:pPr>
        <w:pStyle w:val="ListBullet"/>
      </w:pPr>
      <w:r>
        <w:t>Log security-relevant events without storing unnecessary sensitive content.</w:t>
      </w:r>
    </w:p>
    <w:p>
      <w:pPr>
        <w:pStyle w:val="ListBullet"/>
      </w:pPr>
      <w:r>
        <w:t>Expire inactive rooms and temporary session data.</w:t>
      </w:r>
    </w:p>
    <w:p>
      <w:pPr>
        <w:pStyle w:val="Heading1"/>
      </w:pPr>
      <w:r>
        <w:t>25.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Requirement</w:t>
            </w:r>
          </w:p>
        </w:tc>
        <w:tc>
          <w:tcPr>
            <w:tcW w:type="dxa" w:w="5040"/>
            <w:shd w:fill="D9EAF7"/>
          </w:tcPr>
          <w:p>
            <w:r>
              <w:rPr>
                <w:b/>
              </w:rPr>
              <w:t>Target for MVP</w:t>
            </w:r>
          </w:p>
        </w:tc>
      </w:tr>
      <w:tr>
        <w:tc>
          <w:tcPr>
            <w:tcW w:type="dxa" w:w="5040"/>
            <w:vAlign w:val="top"/>
          </w:tcPr>
          <w:p>
            <w:r>
              <w:t>Capacity</w:t>
            </w:r>
          </w:p>
        </w:tc>
        <w:tc>
          <w:tcPr>
            <w:tcW w:type="dxa" w:w="5040"/>
            <w:vAlign w:val="top"/>
          </w:tcPr>
          <w:p>
            <w:r>
              <w:t>5 active participants per room</w:t>
            </w:r>
          </w:p>
        </w:tc>
      </w:tr>
      <w:tr>
        <w:tc>
          <w:tcPr>
            <w:tcW w:type="dxa" w:w="5040"/>
            <w:vAlign w:val="top"/>
          </w:tcPr>
          <w:p>
            <w:r>
              <w:t>Realtime feel</w:t>
            </w:r>
          </w:p>
        </w:tc>
        <w:tc>
          <w:tcPr>
            <w:tcW w:type="dxa" w:w="5040"/>
            <w:vAlign w:val="top"/>
          </w:tcPr>
          <w:p>
            <w:r>
              <w:t>Typical edit propagation intended to be near-instant on normal networks</w:t>
            </w:r>
          </w:p>
        </w:tc>
      </w:tr>
      <w:tr>
        <w:tc>
          <w:tcPr>
            <w:tcW w:type="dxa" w:w="5040"/>
            <w:vAlign w:val="top"/>
          </w:tcPr>
          <w:p>
            <w:r>
              <w:t>Consistency</w:t>
            </w:r>
          </w:p>
        </w:tc>
        <w:tc>
          <w:tcPr>
            <w:tcW w:type="dxa" w:w="5040"/>
            <w:vAlign w:val="top"/>
          </w:tcPr>
          <w:p>
            <w:r>
              <w:t>All connected clients converge to same server revision</w:t>
            </w:r>
          </w:p>
        </w:tc>
      </w:tr>
      <w:tr>
        <w:tc>
          <w:tcPr>
            <w:tcW w:type="dxa" w:w="5040"/>
            <w:vAlign w:val="top"/>
          </w:tcPr>
          <w:p>
            <w:r>
              <w:t>Recovery</w:t>
            </w:r>
          </w:p>
        </w:tc>
        <w:tc>
          <w:tcPr>
            <w:tcW w:type="dxa" w:w="5040"/>
            <w:vAlign w:val="top"/>
          </w:tcPr>
          <w:p>
            <w:r>
              <w:t>Reconnect without losing persisted/latest room code</w:t>
            </w:r>
          </w:p>
        </w:tc>
      </w:tr>
      <w:tr>
        <w:tc>
          <w:tcPr>
            <w:tcW w:type="dxa" w:w="5040"/>
            <w:vAlign w:val="top"/>
          </w:tcPr>
          <w:p>
            <w:r>
              <w:t>Availability</w:t>
            </w:r>
          </w:p>
        </w:tc>
        <w:tc>
          <w:tcPr>
            <w:tcW w:type="dxa" w:w="5040"/>
            <w:vAlign w:val="top"/>
          </w:tcPr>
          <w:p>
            <w:r>
              <w:t>Stable active-room experience under expected student-project load</w:t>
            </w:r>
          </w:p>
        </w:tc>
      </w:tr>
      <w:tr>
        <w:tc>
          <w:tcPr>
            <w:tcW w:type="dxa" w:w="5040"/>
            <w:vAlign w:val="top"/>
          </w:tcPr>
          <w:p>
            <w:r>
              <w:t>Responsiveness</w:t>
            </w:r>
          </w:p>
        </w:tc>
        <w:tc>
          <w:tcPr>
            <w:tcW w:type="dxa" w:w="5040"/>
            <w:vAlign w:val="top"/>
          </w:tcPr>
          <w:p>
            <w:r>
              <w:t>Desktop-first, usable on tablets</w:t>
            </w:r>
          </w:p>
        </w:tc>
      </w:tr>
      <w:tr>
        <w:tc>
          <w:tcPr>
            <w:tcW w:type="dxa" w:w="5040"/>
            <w:vAlign w:val="top"/>
          </w:tcPr>
          <w:p>
            <w:r>
              <w:t>Security</w:t>
            </w:r>
          </w:p>
        </w:tc>
        <w:tc>
          <w:tcPr>
            <w:tcW w:type="dxa" w:w="5040"/>
            <w:vAlign w:val="top"/>
          </w:tcPr>
          <w:p>
            <w:r>
              <w:t>No arbitrary backend code execution</w:t>
            </w:r>
          </w:p>
        </w:tc>
      </w:tr>
      <w:tr>
        <w:tc>
          <w:tcPr>
            <w:tcW w:type="dxa" w:w="5040"/>
            <w:vAlign w:val="top"/>
          </w:tcPr>
          <w:p>
            <w:r>
              <w:t>Observability</w:t>
            </w:r>
          </w:p>
        </w:tc>
        <w:tc>
          <w:tcPr>
            <w:tcW w:type="dxa" w:w="5040"/>
            <w:vAlign w:val="top"/>
          </w:tcPr>
          <w:p>
            <w:r>
              <w:t>Structured logs for connection, room, sync and execution failures</w:t>
            </w:r>
          </w:p>
        </w:tc>
      </w:tr>
    </w:tbl>
    <w:p>
      <w:pPr>
        <w:pStyle w:val="Heading1"/>
      </w:pPr>
      <w:r>
        <w:t>26.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Phase</w:t>
            </w:r>
          </w:p>
        </w:tc>
        <w:tc>
          <w:tcPr>
            <w:tcW w:type="dxa" w:w="3360"/>
            <w:shd w:fill="D9EAF7"/>
          </w:tcPr>
          <w:p>
            <w:r>
              <w:rPr>
                <w:b/>
              </w:rPr>
              <w:t>Work</w:t>
            </w:r>
          </w:p>
        </w:tc>
        <w:tc>
          <w:tcPr>
            <w:tcW w:type="dxa" w:w="3360"/>
            <w:shd w:fill="D9EAF7"/>
          </w:tcPr>
          <w:p>
            <w:r>
              <w:rPr>
                <w:b/>
              </w:rPr>
              <w:t>Deliverable / Acceptance Criteria</w:t>
            </w:r>
          </w:p>
        </w:tc>
      </w:tr>
      <w:tr>
        <w:tc>
          <w:tcPr>
            <w:tcW w:type="dxa" w:w="3360"/>
            <w:vAlign w:val="top"/>
          </w:tcPr>
          <w:p>
            <w:r>
              <w:t>0</w:t>
            </w:r>
          </w:p>
        </w:tc>
        <w:tc>
          <w:tcPr>
            <w:tcW w:type="dxa" w:w="3360"/>
            <w:vAlign w:val="top"/>
          </w:tcPr>
          <w:p>
            <w:r>
              <w:t>Requirements + wireframes + architecture</w:t>
            </w:r>
          </w:p>
        </w:tc>
        <w:tc>
          <w:tcPr>
            <w:tcW w:type="dxa" w:w="3360"/>
            <w:vAlign w:val="top"/>
          </w:tcPr>
          <w:p>
            <w:r>
              <w:t>Approved blueprint and UI flow</w:t>
            </w:r>
          </w:p>
        </w:tc>
      </w:tr>
      <w:tr>
        <w:tc>
          <w:tcPr>
            <w:tcW w:type="dxa" w:w="3360"/>
            <w:vAlign w:val="top"/>
          </w:tcPr>
          <w:p>
            <w:r>
              <w:t>1</w:t>
            </w:r>
          </w:p>
        </w:tc>
        <w:tc>
          <w:tcPr>
            <w:tcW w:type="dxa" w:w="3360"/>
            <w:vAlign w:val="top"/>
          </w:tcPr>
          <w:p>
            <w:r>
              <w:t>React/Node project setup</w:t>
            </w:r>
          </w:p>
        </w:tc>
        <w:tc>
          <w:tcPr>
            <w:tcW w:type="dxa" w:w="3360"/>
            <w:vAlign w:val="top"/>
          </w:tcPr>
          <w:p>
            <w:r>
              <w:t>Frontend/backend communicate successfully</w:t>
            </w:r>
          </w:p>
        </w:tc>
      </w:tr>
      <w:tr>
        <w:tc>
          <w:tcPr>
            <w:tcW w:type="dxa" w:w="3360"/>
            <w:vAlign w:val="top"/>
          </w:tcPr>
          <w:p>
            <w:r>
              <w:t>2</w:t>
            </w:r>
          </w:p>
        </w:tc>
        <w:tc>
          <w:tcPr>
            <w:tcW w:type="dxa" w:w="3360"/>
            <w:vAlign w:val="top"/>
          </w:tcPr>
          <w:p>
            <w:r>
              <w:t>Room management</w:t>
            </w:r>
          </w:p>
        </w:tc>
        <w:tc>
          <w:tcPr>
            <w:tcW w:type="dxa" w:w="3360"/>
            <w:vAlign w:val="top"/>
          </w:tcPr>
          <w:p>
            <w:r>
              <w:t>Create/join/leave; 5-user limit</w:t>
            </w:r>
          </w:p>
        </w:tc>
      </w:tr>
      <w:tr>
        <w:tc>
          <w:tcPr>
            <w:tcW w:type="dxa" w:w="3360"/>
            <w:vAlign w:val="top"/>
          </w:tcPr>
          <w:p>
            <w:r>
              <w:t>3</w:t>
            </w:r>
          </w:p>
        </w:tc>
        <w:tc>
          <w:tcPr>
            <w:tcW w:type="dxa" w:w="3360"/>
            <w:vAlign w:val="top"/>
          </w:tcPr>
          <w:p>
            <w:r>
              <w:t>Editor integration</w:t>
            </w:r>
          </w:p>
        </w:tc>
        <w:tc>
          <w:tcPr>
            <w:tcW w:type="dxa" w:w="3360"/>
            <w:vAlign w:val="top"/>
          </w:tcPr>
          <w:p>
            <w:r>
              <w:t>Monaco loads selected language</w:t>
            </w:r>
          </w:p>
        </w:tc>
      </w:tr>
      <w:tr>
        <w:tc>
          <w:tcPr>
            <w:tcW w:type="dxa" w:w="3360"/>
            <w:vAlign w:val="top"/>
          </w:tcPr>
          <w:p>
            <w:r>
              <w:t>4</w:t>
            </w:r>
          </w:p>
        </w:tc>
        <w:tc>
          <w:tcPr>
            <w:tcW w:type="dxa" w:w="3360"/>
            <w:vAlign w:val="top"/>
          </w:tcPr>
          <w:p>
            <w:r>
              <w:t>Realtime synchronization</w:t>
            </w:r>
          </w:p>
        </w:tc>
        <w:tc>
          <w:tcPr>
            <w:tcW w:type="dxa" w:w="3360"/>
            <w:vAlign w:val="top"/>
          </w:tcPr>
          <w:p>
            <w:r>
              <w:t>Two+ browsers see edits consistently</w:t>
            </w:r>
          </w:p>
        </w:tc>
      </w:tr>
      <w:tr>
        <w:tc>
          <w:tcPr>
            <w:tcW w:type="dxa" w:w="3360"/>
            <w:vAlign w:val="top"/>
          </w:tcPr>
          <w:p>
            <w:r>
              <w:t>5</w:t>
            </w:r>
          </w:p>
        </w:tc>
        <w:tc>
          <w:tcPr>
            <w:tcW w:type="dxa" w:w="3360"/>
            <w:vAlign w:val="top"/>
          </w:tcPr>
          <w:p>
            <w:r>
              <w:t>Cursors + colors</w:t>
            </w:r>
          </w:p>
        </w:tc>
        <w:tc>
          <w:tcPr>
            <w:tcW w:type="dxa" w:w="3360"/>
            <w:vAlign w:val="top"/>
          </w:tcPr>
          <w:p>
            <w:r>
              <w:t>Each user has visible identity/color and recent edit decoration</w:t>
            </w:r>
          </w:p>
        </w:tc>
      </w:tr>
      <w:tr>
        <w:tc>
          <w:tcPr>
            <w:tcW w:type="dxa" w:w="3360"/>
            <w:vAlign w:val="top"/>
          </w:tcPr>
          <w:p>
            <w:r>
              <w:t>6</w:t>
            </w:r>
          </w:p>
        </w:tc>
        <w:tc>
          <w:tcPr>
            <w:tcW w:type="dxa" w:w="3360"/>
            <w:vAlign w:val="top"/>
          </w:tcPr>
          <w:p>
            <w:r>
              <w:t>Chat</w:t>
            </w:r>
          </w:p>
        </w:tc>
        <w:tc>
          <w:tcPr>
            <w:tcW w:type="dxa" w:w="3360"/>
            <w:vAlign w:val="top"/>
          </w:tcPr>
          <w:p>
            <w:r>
              <w:t>Room messages and system events work</w:t>
            </w:r>
          </w:p>
        </w:tc>
      </w:tr>
      <w:tr>
        <w:tc>
          <w:tcPr>
            <w:tcW w:type="dxa" w:w="3360"/>
            <w:vAlign w:val="top"/>
          </w:tcPr>
          <w:p>
            <w:r>
              <w:t>7</w:t>
            </w:r>
          </w:p>
        </w:tc>
        <w:tc>
          <w:tcPr>
            <w:tcW w:type="dxa" w:w="3360"/>
            <w:vAlign w:val="top"/>
          </w:tcPr>
          <w:p>
            <w:r>
              <w:t>Persistence + reconnect</w:t>
            </w:r>
          </w:p>
        </w:tc>
        <w:tc>
          <w:tcPr>
            <w:tcW w:type="dxa" w:w="3360"/>
            <w:vAlign w:val="top"/>
          </w:tcPr>
          <w:p>
            <w:r>
              <w:t>Disconnected client recovers current state</w:t>
            </w:r>
          </w:p>
        </w:tc>
      </w:tr>
      <w:tr>
        <w:tc>
          <w:tcPr>
            <w:tcW w:type="dxa" w:w="3360"/>
            <w:vAlign w:val="top"/>
          </w:tcPr>
          <w:p>
            <w:r>
              <w:t>8</w:t>
            </w:r>
          </w:p>
        </w:tc>
        <w:tc>
          <w:tcPr>
            <w:tcW w:type="dxa" w:w="3360"/>
            <w:vAlign w:val="top"/>
          </w:tcPr>
          <w:p>
            <w:r>
              <w:t>WebRTC voice</w:t>
            </w:r>
          </w:p>
        </w:tc>
        <w:tc>
          <w:tcPr>
            <w:tcW w:type="dxa" w:w="3360"/>
            <w:vAlign w:val="top"/>
          </w:tcPr>
          <w:p>
            <w:r>
              <w:t>Users can mute/unmute and communicate</w:t>
            </w:r>
          </w:p>
        </w:tc>
      </w:tr>
      <w:tr>
        <w:tc>
          <w:tcPr>
            <w:tcW w:type="dxa" w:w="3360"/>
            <w:vAlign w:val="top"/>
          </w:tcPr>
          <w:p>
            <w:r>
              <w:t>9</w:t>
            </w:r>
          </w:p>
        </w:tc>
        <w:tc>
          <w:tcPr>
            <w:tcW w:type="dxa" w:w="3360"/>
            <w:vAlign w:val="top"/>
          </w:tcPr>
          <w:p>
            <w:r>
              <w:t>Sandbox execution</w:t>
            </w:r>
          </w:p>
        </w:tc>
        <w:tc>
          <w:tcPr>
            <w:tcW w:type="dxa" w:w="3360"/>
            <w:vAlign w:val="top"/>
          </w:tcPr>
          <w:p>
            <w:r>
              <w:t>Supported languages run with resource limits</w:t>
            </w:r>
          </w:p>
        </w:tc>
      </w:tr>
      <w:tr>
        <w:tc>
          <w:tcPr>
            <w:tcW w:type="dxa" w:w="3360"/>
            <w:vAlign w:val="top"/>
          </w:tcPr>
          <w:p>
            <w:r>
              <w:t>10</w:t>
            </w:r>
          </w:p>
        </w:tc>
        <w:tc>
          <w:tcPr>
            <w:tcW w:type="dxa" w:w="3360"/>
            <w:vAlign w:val="top"/>
          </w:tcPr>
          <w:p>
            <w:r>
              <w:t>Security/testing/deployment</w:t>
            </w:r>
          </w:p>
        </w:tc>
        <w:tc>
          <w:tcPr>
            <w:tcW w:type="dxa" w:w="3360"/>
            <w:vAlign w:val="top"/>
          </w:tcPr>
          <w:p>
            <w:r>
              <w:t>Production-like HTTPS deployment and test suite</w:t>
            </w:r>
          </w:p>
        </w:tc>
      </w:tr>
    </w:tbl>
    <w:p>
      <w:r>
        <w:t>Recommended development order: finish reliable editing before adding voice. The synchronization engine is the core technical contribution and should not be hidden beneath communication features.</w:t>
      </w:r>
    </w:p>
    <w:p>
      <w:pPr>
        <w:pStyle w:val="Heading1"/>
      </w:pPr>
      <w:r>
        <w:t>27. Testing Strategy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Test Category</w:t>
            </w:r>
          </w:p>
        </w:tc>
        <w:tc>
          <w:tcPr>
            <w:tcW w:type="dxa" w:w="5040"/>
            <w:shd w:fill="D9EAF7"/>
          </w:tcPr>
          <w:p>
            <w:r>
              <w:rPr>
                <w:b/>
              </w:rPr>
              <w:t>Example</w:t>
            </w:r>
          </w:p>
        </w:tc>
      </w:tr>
      <w:tr>
        <w:tc>
          <w:tcPr>
            <w:tcW w:type="dxa" w:w="5040"/>
            <w:vAlign w:val="top"/>
          </w:tcPr>
          <w:p>
            <w:r>
              <w:t>Unit</w:t>
            </w:r>
          </w:p>
        </w:tc>
        <w:tc>
          <w:tcPr>
            <w:tcW w:type="dxa" w:w="5040"/>
            <w:vAlign w:val="top"/>
          </w:tcPr>
          <w:p>
            <w:r>
              <w:t>Operation validation, revision increment, permission checks</w:t>
            </w:r>
          </w:p>
        </w:tc>
      </w:tr>
      <w:tr>
        <w:tc>
          <w:tcPr>
            <w:tcW w:type="dxa" w:w="5040"/>
            <w:vAlign w:val="top"/>
          </w:tcPr>
          <w:p>
            <w:r>
              <w:t>Integration</w:t>
            </w:r>
          </w:p>
        </w:tc>
        <w:tc>
          <w:tcPr>
            <w:tcW w:type="dxa" w:w="5040"/>
            <w:vAlign w:val="top"/>
          </w:tcPr>
          <w:p>
            <w:r>
              <w:t>Socket.IO room join and editor synchronization</w:t>
            </w:r>
          </w:p>
        </w:tc>
      </w:tr>
      <w:tr>
        <w:tc>
          <w:tcPr>
            <w:tcW w:type="dxa" w:w="5040"/>
            <w:vAlign w:val="top"/>
          </w:tcPr>
          <w:p>
            <w:r>
              <w:t>Concurrency</w:t>
            </w:r>
          </w:p>
        </w:tc>
        <w:tc>
          <w:tcPr>
            <w:tcW w:type="dxa" w:w="5040"/>
            <w:vAlign w:val="top"/>
          </w:tcPr>
          <w:p>
            <w:r>
              <w:t>Two users edit same line simultaneously</w:t>
            </w:r>
          </w:p>
        </w:tc>
      </w:tr>
      <w:tr>
        <w:tc>
          <w:tcPr>
            <w:tcW w:type="dxa" w:w="5040"/>
            <w:vAlign w:val="top"/>
          </w:tcPr>
          <w:p>
            <w:r>
              <w:t>Reconnect</w:t>
            </w:r>
          </w:p>
        </w:tc>
        <w:tc>
          <w:tcPr>
            <w:tcW w:type="dxa" w:w="5040"/>
            <w:vAlign w:val="top"/>
          </w:tcPr>
          <w:p>
            <w:r>
              <w:t>Disconnect during edit and reconnect with stale revision</w:t>
            </w:r>
          </w:p>
        </w:tc>
      </w:tr>
      <w:tr>
        <w:tc>
          <w:tcPr>
            <w:tcW w:type="dxa" w:w="5040"/>
            <w:vAlign w:val="top"/>
          </w:tcPr>
          <w:p>
            <w:r>
              <w:t>Duplicate delivery</w:t>
            </w:r>
          </w:p>
        </w:tc>
        <w:tc>
          <w:tcPr>
            <w:tcW w:type="dxa" w:w="5040"/>
            <w:vAlign w:val="top"/>
          </w:tcPr>
          <w:p>
            <w:r>
              <w:t>Same operation arrives twice</w:t>
            </w:r>
          </w:p>
        </w:tc>
      </w:tr>
      <w:tr>
        <w:tc>
          <w:tcPr>
            <w:tcW w:type="dxa" w:w="5040"/>
            <w:vAlign w:val="top"/>
          </w:tcPr>
          <w:p>
            <w:r>
              <w:t>Ordering</w:t>
            </w:r>
          </w:p>
        </w:tc>
        <w:tc>
          <w:tcPr>
            <w:tcW w:type="dxa" w:w="5040"/>
            <w:vAlign w:val="top"/>
          </w:tcPr>
          <w:p>
            <w:r>
              <w:t>Packets arrive in different order</w:t>
            </w:r>
          </w:p>
        </w:tc>
      </w:tr>
      <w:tr>
        <w:tc>
          <w:tcPr>
            <w:tcW w:type="dxa" w:w="5040"/>
            <w:vAlign w:val="top"/>
          </w:tcPr>
          <w:p>
            <w:r>
              <w:t>Capacity</w:t>
            </w:r>
          </w:p>
        </w:tc>
        <w:tc>
          <w:tcPr>
            <w:tcW w:type="dxa" w:w="5040"/>
            <w:vAlign w:val="top"/>
          </w:tcPr>
          <w:p>
            <w:r>
              <w:t>Sixth user is rejected</w:t>
            </w:r>
          </w:p>
        </w:tc>
      </w:tr>
      <w:tr>
        <w:tc>
          <w:tcPr>
            <w:tcW w:type="dxa" w:w="5040"/>
            <w:vAlign w:val="top"/>
          </w:tcPr>
          <w:p>
            <w:r>
              <w:t>Security</w:t>
            </w:r>
          </w:p>
        </w:tc>
        <w:tc>
          <w:tcPr>
            <w:tcW w:type="dxa" w:w="5040"/>
            <w:vAlign w:val="top"/>
          </w:tcPr>
          <w:p>
            <w:r>
              <w:t>Unauthorized user attempts room lock</w:t>
            </w:r>
          </w:p>
        </w:tc>
      </w:tr>
      <w:tr>
        <w:tc>
          <w:tcPr>
            <w:tcW w:type="dxa" w:w="5040"/>
            <w:vAlign w:val="top"/>
          </w:tcPr>
          <w:p>
            <w:r>
              <w:t>Chat security</w:t>
            </w:r>
          </w:p>
        </w:tc>
        <w:tc>
          <w:tcPr>
            <w:tcW w:type="dxa" w:w="5040"/>
            <w:vAlign w:val="top"/>
          </w:tcPr>
          <w:p>
            <w:r>
              <w:t>HTML/script payload is rendered safely</w:t>
            </w:r>
          </w:p>
        </w:tc>
      </w:tr>
      <w:tr>
        <w:tc>
          <w:tcPr>
            <w:tcW w:type="dxa" w:w="5040"/>
            <w:vAlign w:val="top"/>
          </w:tcPr>
          <w:p>
            <w:r>
              <w:t>Voice</w:t>
            </w:r>
          </w:p>
        </w:tc>
        <w:tc>
          <w:tcPr>
            <w:tcW w:type="dxa" w:w="5040"/>
            <w:vAlign w:val="top"/>
          </w:tcPr>
          <w:p>
            <w:r>
              <w:t>Mic denied, peer disconnects, reconnects</w:t>
            </w:r>
          </w:p>
        </w:tc>
      </w:tr>
      <w:tr>
        <w:tc>
          <w:tcPr>
            <w:tcW w:type="dxa" w:w="5040"/>
            <w:vAlign w:val="top"/>
          </w:tcPr>
          <w:p>
            <w:r>
              <w:t>Execution</w:t>
            </w:r>
          </w:p>
        </w:tc>
        <w:tc>
          <w:tcPr>
            <w:tcW w:type="dxa" w:w="5040"/>
            <w:vAlign w:val="top"/>
          </w:tcPr>
          <w:p>
            <w:r>
              <w:t>Infinite loop hits timeout; huge output is limited</w:t>
            </w:r>
          </w:p>
        </w:tc>
      </w:tr>
      <w:tr>
        <w:tc>
          <w:tcPr>
            <w:tcW w:type="dxa" w:w="5040"/>
            <w:vAlign w:val="top"/>
          </w:tcPr>
          <w:p>
            <w:r>
              <w:t>E2E</w:t>
            </w:r>
          </w:p>
        </w:tc>
        <w:tc>
          <w:tcPr>
            <w:tcW w:type="dxa" w:w="5040"/>
            <w:vAlign w:val="top"/>
          </w:tcPr>
          <w:p>
            <w:r>
              <w:t>Four-person end-to-end collaboration session</w:t>
            </w:r>
          </w:p>
        </w:tc>
      </w:tr>
      <w:tr>
        <w:tc>
          <w:tcPr>
            <w:tcW w:type="dxa" w:w="5040"/>
            <w:vAlign w:val="top"/>
          </w:tcPr>
          <w:p>
            <w:r>
              <w:t>Browser</w:t>
            </w:r>
          </w:p>
        </w:tc>
        <w:tc>
          <w:tcPr>
            <w:tcW w:type="dxa" w:w="5040"/>
            <w:vAlign w:val="top"/>
          </w:tcPr>
          <w:p>
            <w:r>
              <w:t>Chrome/Edge/Firefox compatibility</w:t>
            </w:r>
          </w:p>
        </w:tc>
      </w:tr>
    </w:tbl>
    <w:p>
      <w:pPr>
        <w:pStyle w:val="Heading1"/>
      </w:pPr>
      <w:r>
        <w:t>28. Risks and Design Trade-offs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Decision</w:t>
            </w:r>
          </w:p>
        </w:tc>
        <w:tc>
          <w:tcPr>
            <w:tcW w:type="dxa" w:w="3360"/>
            <w:shd w:fill="D9EAF7"/>
          </w:tcPr>
          <w:p>
            <w:r>
              <w:rPr>
                <w:b/>
              </w:rPr>
              <w:t>Options</w:t>
            </w:r>
          </w:p>
        </w:tc>
        <w:tc>
          <w:tcPr>
            <w:tcW w:type="dxa" w:w="3360"/>
            <w:shd w:fill="D9EAF7"/>
          </w:tcPr>
          <w:p>
            <w:r>
              <w:rPr>
                <w:b/>
              </w:rPr>
              <w:t>Recommendation</w:t>
            </w:r>
          </w:p>
        </w:tc>
      </w:tr>
      <w:tr>
        <w:tc>
          <w:tcPr>
            <w:tcW w:type="dxa" w:w="3360"/>
            <w:vAlign w:val="top"/>
          </w:tcPr>
          <w:p>
            <w:r>
              <w:t>Realtime protocol</w:t>
            </w:r>
          </w:p>
        </w:tc>
        <w:tc>
          <w:tcPr>
            <w:tcW w:type="dxa" w:w="3360"/>
            <w:vAlign w:val="top"/>
          </w:tcPr>
          <w:p>
            <w:r>
              <w:t>Raw WebSocket vs Socket.IO</w:t>
            </w:r>
          </w:p>
        </w:tc>
        <w:tc>
          <w:tcPr>
            <w:tcW w:type="dxa" w:w="3360"/>
            <w:vAlign w:val="top"/>
          </w:tcPr>
          <w:p>
            <w:r>
              <w:t>Socket.IO for MVP: rooms, events and reconnect support</w:t>
            </w:r>
          </w:p>
        </w:tc>
      </w:tr>
      <w:tr>
        <w:tc>
          <w:tcPr>
            <w:tcW w:type="dxa" w:w="3360"/>
            <w:vAlign w:val="top"/>
          </w:tcPr>
          <w:p>
            <w:r>
              <w:t>Editor</w:t>
            </w:r>
          </w:p>
        </w:tc>
        <w:tc>
          <w:tcPr>
            <w:tcW w:type="dxa" w:w="3360"/>
            <w:vAlign w:val="top"/>
          </w:tcPr>
          <w:p>
            <w:r>
              <w:t>Monaco vs CodeMirror</w:t>
            </w:r>
          </w:p>
        </w:tc>
        <w:tc>
          <w:tcPr>
            <w:tcW w:type="dxa" w:w="3360"/>
            <w:vAlign w:val="top"/>
          </w:tcPr>
          <w:p>
            <w:r>
              <w:t>Monaco for VS Code-like experience</w:t>
            </w:r>
          </w:p>
        </w:tc>
      </w:tr>
      <w:tr>
        <w:tc>
          <w:tcPr>
            <w:tcW w:type="dxa" w:w="3360"/>
            <w:vAlign w:val="top"/>
          </w:tcPr>
          <w:p>
            <w:r>
              <w:t>Database</w:t>
            </w:r>
          </w:p>
        </w:tc>
        <w:tc>
          <w:tcPr>
            <w:tcW w:type="dxa" w:w="3360"/>
            <w:vAlign w:val="top"/>
          </w:tcPr>
          <w:p>
            <w:r>
              <w:t>PostgreSQL vs MongoDB</w:t>
            </w:r>
          </w:p>
        </w:tc>
        <w:tc>
          <w:tcPr>
            <w:tcW w:type="dxa" w:w="3360"/>
            <w:vAlign w:val="top"/>
          </w:tcPr>
          <w:p>
            <w:r>
              <w:t>PostgreSQL for clear relational room/membership/history model</w:t>
            </w:r>
          </w:p>
        </w:tc>
      </w:tr>
      <w:tr>
        <w:tc>
          <w:tcPr>
            <w:tcW w:type="dxa" w:w="3360"/>
            <w:vAlign w:val="top"/>
          </w:tcPr>
          <w:p>
            <w:r>
              <w:t>Conflict handling</w:t>
            </w:r>
          </w:p>
        </w:tc>
        <w:tc>
          <w:tcPr>
            <w:tcW w:type="dxa" w:w="3360"/>
            <w:vAlign w:val="top"/>
          </w:tcPr>
          <w:p>
            <w:r>
              <w:t>Server queue vs OT/CRDT</w:t>
            </w:r>
          </w:p>
        </w:tc>
        <w:tc>
          <w:tcPr>
            <w:tcW w:type="dxa" w:w="3360"/>
            <w:vAlign w:val="top"/>
          </w:tcPr>
          <w:p>
            <w:r>
              <w:t>Server-authoritative revisions for MVP; OT/CRDT later</w:t>
            </w:r>
          </w:p>
        </w:tc>
      </w:tr>
      <w:tr>
        <w:tc>
          <w:tcPr>
            <w:tcW w:type="dxa" w:w="3360"/>
            <w:vAlign w:val="top"/>
          </w:tcPr>
          <w:p>
            <w:r>
              <w:t>Voice</w:t>
            </w:r>
          </w:p>
        </w:tc>
        <w:tc>
          <w:tcPr>
            <w:tcW w:type="dxa" w:w="3360"/>
            <w:vAlign w:val="top"/>
          </w:tcPr>
          <w:p>
            <w:r>
              <w:t>Mesh vs SFU</w:t>
            </w:r>
          </w:p>
        </w:tc>
        <w:tc>
          <w:tcPr>
            <w:tcW w:type="dxa" w:w="3360"/>
            <w:vAlign w:val="top"/>
          </w:tcPr>
          <w:p>
            <w:r>
              <w:t>Mesh for max 5 users; SFU when scaling</w:t>
            </w:r>
          </w:p>
        </w:tc>
      </w:tr>
      <w:tr>
        <w:tc>
          <w:tcPr>
            <w:tcW w:type="dxa" w:w="3360"/>
            <w:vAlign w:val="top"/>
          </w:tcPr>
          <w:p>
            <w:r>
              <w:t>Execution</w:t>
            </w:r>
          </w:p>
        </w:tc>
        <w:tc>
          <w:tcPr>
            <w:tcW w:type="dxa" w:w="3360"/>
            <w:vAlign w:val="top"/>
          </w:tcPr>
          <w:p>
            <w:r>
              <w:t>Self-hosted sandbox vs external service</w:t>
            </w:r>
          </w:p>
        </w:tc>
        <w:tc>
          <w:tcPr>
            <w:tcW w:type="dxa" w:w="3360"/>
            <w:vAlign w:val="top"/>
          </w:tcPr>
          <w:p>
            <w:r>
              <w:t>External sandbox/Judge-style service first; isolated containers for deeper control</w:t>
            </w:r>
          </w:p>
        </w:tc>
      </w:tr>
      <w:tr>
        <w:tc>
          <w:tcPr>
            <w:tcW w:type="dxa" w:w="3360"/>
            <w:vAlign w:val="top"/>
          </w:tcPr>
          <w:p>
            <w:r>
              <w:t>Scaling</w:t>
            </w:r>
          </w:p>
        </w:tc>
        <w:tc>
          <w:tcPr>
            <w:tcW w:type="dxa" w:w="3360"/>
            <w:vAlign w:val="top"/>
          </w:tcPr>
          <w:p>
            <w:r>
              <w:t>Single server vs Redis adapter</w:t>
            </w:r>
          </w:p>
        </w:tc>
        <w:tc>
          <w:tcPr>
            <w:tcW w:type="dxa" w:w="3360"/>
            <w:vAlign w:val="top"/>
          </w:tcPr>
          <w:p>
            <w:r>
              <w:t>Single server for MVP; Redis when horizontally scaling</w:t>
            </w:r>
          </w:p>
        </w:tc>
      </w:tr>
    </w:tbl>
    <w:p>
      <w:pPr>
        <w:pStyle w:val="Heading1"/>
      </w:pPr>
      <w:r>
        <w:t>29. Demo Scenario</w:t>
      </w:r>
    </w:p>
    <w:p>
      <w:pPr>
        <w:pStyle w:val="ListNumber"/>
      </w:pPr>
      <w:r>
        <w:t>Host creates a room and shares the Room ID.</w:t>
      </w:r>
    </w:p>
    <w:p>
      <w:pPr>
        <w:pStyle w:val="ListNumber"/>
      </w:pPr>
      <w:r>
        <w:t>Four participants join; each receives a unique color.</w:t>
      </w:r>
    </w:p>
    <w:p>
      <w:pPr>
        <w:pStyle w:val="ListNumber"/>
      </w:pPr>
      <w:r>
        <w:t>All four see the same C++ file.</w:t>
      </w:r>
    </w:p>
    <w:p>
      <w:pPr>
        <w:pStyle w:val="ListNumber"/>
      </w:pPr>
      <w:r>
        <w:t>Participant A writes a function; other clients immediately see the new code and A's edit highlight.</w:t>
      </w:r>
    </w:p>
    <w:p>
      <w:pPr>
        <w:pStyle w:val="ListNumber"/>
      </w:pPr>
      <w:r>
        <w:t>Participant B fixes a different line; B's color identifies the recent change.</w:t>
      </w:r>
    </w:p>
    <w:p>
      <w:pPr>
        <w:pStyle w:val="ListNumber"/>
      </w:pPr>
      <w:r>
        <w:t>Participant C moves their cursor and selects a block; other users see the cursor/selection.</w:t>
      </w:r>
    </w:p>
    <w:p>
      <w:pPr>
        <w:pStyle w:val="ListNumber"/>
      </w:pPr>
      <w:r>
        <w:t>Participant D sends a chat message and turns on the microphone.</w:t>
      </w:r>
    </w:p>
    <w:p>
      <w:pPr>
        <w:pStyle w:val="ListNumber"/>
      </w:pPr>
      <w:r>
        <w:t>Two users speak while continuing to edit.</w:t>
      </w:r>
    </w:p>
    <w:p>
      <w:pPr>
        <w:pStyle w:val="ListNumber"/>
      </w:pPr>
      <w:r>
        <w:t>One participant disconnects unexpectedly.</w:t>
      </w:r>
    </w:p>
    <w:p>
      <w:pPr>
        <w:pStyle w:val="ListNumber"/>
      </w:pPr>
      <w:r>
        <w:t>Remaining users continue working.</w:t>
      </w:r>
    </w:p>
    <w:p>
      <w:pPr>
        <w:pStyle w:val="ListNumber"/>
      </w:pPr>
      <w:r>
        <w:t>Disconnected user reconnects and receives the latest document/revision.</w:t>
      </w:r>
    </w:p>
    <w:p>
      <w:pPr>
        <w:pStyle w:val="ListNumber"/>
      </w:pPr>
      <w:r>
        <w:t>Host runs the program through the sandbox.</w:t>
      </w:r>
    </w:p>
    <w:p>
      <w:pPr>
        <w:pStyle w:val="ListNumber"/>
      </w:pPr>
      <w:r>
        <w:t>All users receive the execution result.</w:t>
      </w:r>
    </w:p>
    <w:p>
      <w:pPr>
        <w:pStyle w:val="ListNumber"/>
      </w:pPr>
      <w:r>
        <w:t>Host exports/downloads the final source.</w:t>
      </w:r>
    </w:p>
    <w:p>
      <w:pPr>
        <w:pStyle w:val="Heading1"/>
      </w:pPr>
      <w:r>
        <w:t>30. Resume-Ready Description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Version</w:t>
            </w:r>
          </w:p>
        </w:tc>
        <w:tc>
          <w:tcPr>
            <w:tcW w:type="dxa" w:w="5040"/>
            <w:shd w:fill="D9EAF7"/>
          </w:tcPr>
          <w:p>
            <w:r>
              <w:rPr>
                <w:b/>
              </w:rPr>
              <w:t>Text</w:t>
            </w:r>
          </w:p>
        </w:tc>
      </w:tr>
      <w:tr>
        <w:tc>
          <w:tcPr>
            <w:tcW w:type="dxa" w:w="5040"/>
            <w:vAlign w:val="top"/>
          </w:tcPr>
          <w:p>
            <w:r>
              <w:t>Bullet 1</w:t>
            </w:r>
          </w:p>
        </w:tc>
        <w:tc>
          <w:tcPr>
            <w:tcW w:type="dxa" w:w="5040"/>
            <w:vAlign w:val="top"/>
          </w:tcPr>
          <w:p>
            <w:r>
              <w:t>Built SyncCode, a real-time collaborative coding workspace supporting up to 5 concurrent users per private room using React, Node.js and Socket.IO.</w:t>
            </w:r>
          </w:p>
        </w:tc>
      </w:tr>
      <w:tr>
        <w:tc>
          <w:tcPr>
            <w:tcW w:type="dxa" w:w="5040"/>
            <w:vAlign w:val="top"/>
          </w:tcPr>
          <w:p>
            <w:r>
              <w:t>Bullet 2</w:t>
            </w:r>
          </w:p>
        </w:tc>
        <w:tc>
          <w:tcPr>
            <w:tcW w:type="dxa" w:w="5040"/>
            <w:vAlign w:val="top"/>
          </w:tcPr>
          <w:p>
            <w:r>
              <w:t>Implemented operation-based WebSocket synchronization with live multi-user cursors, participant-specific edit highlighting, presence tracking and session reconnection.</w:t>
            </w:r>
          </w:p>
        </w:tc>
      </w:tr>
      <w:tr>
        <w:tc>
          <w:tcPr>
            <w:tcW w:type="dxa" w:w="5040"/>
            <w:vAlign w:val="top"/>
          </w:tcPr>
          <w:p>
            <w:r>
              <w:t>Bullet 3</w:t>
            </w:r>
          </w:p>
        </w:tc>
        <w:tc>
          <w:tcPr>
            <w:tcW w:type="dxa" w:w="5040"/>
            <w:vAlign w:val="top"/>
          </w:tcPr>
          <w:p>
            <w:r>
              <w:t>Integrated room chat and planned WebRTC voice communication, with isolated sandbox execution for running multi-language code securely.</w:t>
            </w:r>
          </w:p>
        </w:tc>
      </w:tr>
    </w:tbl>
    <w:p>
      <w:r>
        <w:t>Important: these bullets should be adjusted to reflect only the features actually completed before placing them on a resume.</w:t>
      </w:r>
    </w:p>
    <w:p>
      <w:pPr>
        <w:pStyle w:val="Heading1"/>
      </w:pPr>
      <w:r>
        <w:t>31. Viva Questions and Strong Answers</w:t>
      </w:r>
    </w:p>
    <w:p>
      <w:pPr>
        <w:pStyle w:val="Heading2"/>
      </w:pPr>
      <w:r>
        <w:t>Why is this not Git?</w:t>
      </w:r>
    </w:p>
    <w:p>
      <w:r>
        <w:t>Git is a version-control system for commits, branches, history and asynchronous collaboration. SyncCode is a synchronous collaboration layer for live editing, presence, communication and shared sessions.</w:t>
      </w:r>
    </w:p>
    <w:p>
      <w:pPr>
        <w:pStyle w:val="Heading2"/>
      </w:pPr>
      <w:r>
        <w:t>Why Socket.IO?</w:t>
      </w:r>
    </w:p>
    <w:p>
      <w:r>
        <w:t>It provides event-based communication, room support, acknowledgements and reconnection behavior on top of WebSockets, reducing boilerplate for a student MVP.</w:t>
      </w:r>
    </w:p>
    <w:p>
      <w:pPr>
        <w:pStyle w:val="Heading2"/>
      </w:pPr>
      <w:r>
        <w:t>Why not send the whole document after every keypress?</w:t>
      </w:r>
    </w:p>
    <w:p>
      <w:r>
        <w:t>It wastes bandwidth and creates overwrite races. Operation/delta updates let the server order changes and clients apply only affected ranges.</w:t>
      </w:r>
    </w:p>
    <w:p>
      <w:pPr>
        <w:pStyle w:val="Heading2"/>
      </w:pPr>
      <w:r>
        <w:t>What is a revision?</w:t>
      </w:r>
    </w:p>
    <w:p>
      <w:r>
        <w:t>A monotonically increasing server-side version representing the order of accepted document operations.</w:t>
      </w:r>
    </w:p>
    <w:p>
      <w:pPr>
        <w:pStyle w:val="Heading2"/>
      </w:pPr>
      <w:r>
        <w:t>What happens if a client is stale?</w:t>
      </w:r>
    </w:p>
    <w:p>
      <w:r>
        <w:t>The server can rebase/transform the operation or request a synchronization. The client then applies missing operations or a snapshot.</w:t>
      </w:r>
    </w:p>
    <w:p>
      <w:pPr>
        <w:pStyle w:val="Heading2"/>
      </w:pPr>
      <w:r>
        <w:t>How are colors implemented?</w:t>
      </w:r>
    </w:p>
    <w:p>
      <w:r>
        <w:t>Each participant gets a room-specific color. The editor uses decorations and cursor/selection metadata; the actual source code is not modified.</w:t>
      </w:r>
    </w:p>
    <w:p>
      <w:pPr>
        <w:pStyle w:val="Heading2"/>
      </w:pPr>
      <w:r>
        <w:t>Why WebRTC for voice?</w:t>
      </w:r>
    </w:p>
    <w:p>
      <w:r>
        <w:t>WebRTC is designed for browser-to-browser real-time media. Socket.IO is used for signaling, not as the audio transport.</w:t>
      </w:r>
    </w:p>
    <w:p>
      <w:pPr>
        <w:pStyle w:val="Heading2"/>
      </w:pPr>
      <w:r>
        <w:t>Why not execute code in Node.js?</w:t>
      </w:r>
    </w:p>
    <w:p>
      <w:r>
        <w:t>Untrusted code could access the server or consume resources. Execution must be isolated in a sandbox with strict limits.</w:t>
      </w:r>
    </w:p>
    <w:p>
      <w:pPr>
        <w:pStyle w:val="Heading2"/>
      </w:pPr>
      <w:r>
        <w:t>What happens during reconnect?</w:t>
      </w:r>
    </w:p>
    <w:p>
      <w:r>
        <w:t>The client reports its last known revision. The server sends missing operations or a newer snapshot so the client can converge without losing room state.</w:t>
      </w:r>
    </w:p>
    <w:p>
      <w:pPr>
        <w:pStyle w:val="Heading2"/>
      </w:pPr>
      <w:r>
        <w:t>Can it scale beyond 5 users?</w:t>
      </w:r>
    </w:p>
    <w:p>
      <w:r>
        <w:t>The logical design can, but the MVP deliberately limits rooms to 5. Larger rooms would benefit from Redis-backed scaling and an SFU for voice.</w:t>
      </w:r>
    </w:p>
    <w:p>
      <w:pPr>
        <w:pStyle w:val="Heading2"/>
      </w:pPr>
      <w:r>
        <w:t>Could CRDT be used?</w:t>
      </w:r>
    </w:p>
    <w:p>
      <w:r>
        <w:t>Yes. CRDT is a strong future enhancement for offline editing and conflict-free distributed state, but a server-authoritative revision model is easier to implement and explain for the MVP.</w:t>
      </w:r>
    </w:p>
    <w:p>
      <w:pPr>
        <w:pStyle w:val="Heading1"/>
      </w:pPr>
      <w:r>
        <w:t>32. Expected Outcomes and Future Scope</w:t>
      </w:r>
    </w:p>
    <w:p>
      <w:r>
        <w:t>The expected final system is a focused, demonstrable real-time coding room rather than a generic clone of Git, Google Docs, or Zoom. Its strongest technical value is the combination of realtime state synchronization, collaborative editor metadata, presence, communication, reconnection and secure execution.</w:t>
      </w:r>
    </w:p>
    <w:p>
      <w:pPr>
        <w:pStyle w:val="ListBullet"/>
      </w:pPr>
      <w:r>
        <w:t>CRDT/OT-based advanced collaboration.</w:t>
      </w:r>
    </w:p>
    <w:p>
      <w:pPr>
        <w:pStyle w:val="ListBullet"/>
      </w:pPr>
      <w:r>
        <w:t>GitHub/Git integration for export and commits.</w:t>
      </w:r>
    </w:p>
    <w:p>
      <w:pPr>
        <w:pStyle w:val="ListBullet"/>
      </w:pPr>
      <w:r>
        <w:t>Collaborative terminal.</w:t>
      </w:r>
    </w:p>
    <w:p>
      <w:pPr>
        <w:pStyle w:val="ListBullet"/>
      </w:pPr>
      <w:r>
        <w:t>Screen sharing.</w:t>
      </w:r>
    </w:p>
    <w:p>
      <w:pPr>
        <w:pStyle w:val="ListBullet"/>
      </w:pPr>
      <w:r>
        <w:t>AI coding assistant inside the room.</w:t>
      </w:r>
    </w:p>
    <w:p>
      <w:pPr>
        <w:pStyle w:val="ListBullet"/>
      </w:pPr>
      <w:r>
        <w:t>Session recording/replay.</w:t>
      </w:r>
    </w:p>
    <w:p>
      <w:pPr>
        <w:pStyle w:val="ListBullet"/>
      </w:pPr>
      <w:r>
        <w:t>Code review mode with comments.</w:t>
      </w:r>
    </w:p>
    <w:p>
      <w:pPr>
        <w:pStyle w:val="ListBullet"/>
      </w:pPr>
      <w:r>
        <w:t>Scalable SFU-based voice/video.</w:t>
      </w:r>
    </w:p>
    <w:p>
      <w:pPr>
        <w:pStyle w:val="ListBullet"/>
      </w:pPr>
      <w:r>
        <w:t>Redis-backed horizontal backend scaling.</w:t>
      </w:r>
    </w:p>
    <w:p>
      <w:pPr>
        <w:pStyle w:val="ListBullet"/>
      </w:pPr>
      <w:r>
        <w:t>Team accounts and persistent project workspaces.</w:t>
      </w:r>
    </w:p>
    <w:p>
      <w:pPr>
        <w:pStyle w:val="ListBullet"/>
      </w:pPr>
      <w:r>
        <w:t>Access-controlled invite links and richer authentication.</w:t>
      </w:r>
    </w:p>
    <w:p>
      <w:pPr>
        <w:pStyle w:val="Heading1"/>
      </w:pPr>
      <w:r>
        <w:t>33. Final Project Positioning</w:t>
      </w:r>
    </w:p>
    <w:p>
      <w:r>
        <w:t>SyncCode should be presented as: 'A small-group, real-time collaborative coding workspace that combines a shared IDE-like editor with presence, communication and session management.' The project is not trying to replace Git. It addresses a different layer of the software-development workflow: the live coding session.</w:t>
      </w:r>
    </w:p>
    <w:p>
      <w:r>
        <w:t>For maximum project value, prioritize the core collaboration engine. A polished five-user room with correct synchronization, visible cursors, edit attribution, chat, reconnection and a secure execution demo is stronger than a project with many partially working features.</w:t>
      </w:r>
    </w:p>
    <w:p/>
    <w:p>
      <w:pPr>
        <w:jc w:val="center"/>
      </w:pPr>
      <w:r>
        <w:rPr>
          <w:b/>
        </w:rPr>
        <w:t>End of Project Blueprint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